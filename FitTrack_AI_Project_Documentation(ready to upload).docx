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79F14" w14:textId="77777777" w:rsidR="003C52FD" w:rsidRDefault="00000000">
      <w:pPr>
        <w:spacing w:before="1600"/>
        <w:jc w:val="center"/>
      </w:pPr>
      <w:r>
        <w:rPr>
          <w:b/>
          <w:color w:val="1F4E79"/>
          <w:sz w:val="36"/>
        </w:rPr>
        <w:t>PROJECT DOCUMENTATION</w:t>
      </w:r>
    </w:p>
    <w:p w14:paraId="672EB068" w14:textId="77777777" w:rsidR="003C52FD" w:rsidRDefault="00000000">
      <w:pPr>
        <w:spacing w:before="500"/>
        <w:jc w:val="center"/>
      </w:pPr>
      <w:r>
        <w:rPr>
          <w:b/>
          <w:color w:val="17365D"/>
          <w:sz w:val="60"/>
        </w:rPr>
        <w:t>FITTRACK AI</w:t>
      </w:r>
    </w:p>
    <w:p w14:paraId="05328670" w14:textId="77777777" w:rsidR="003C52FD" w:rsidRDefault="00000000">
      <w:pPr>
        <w:jc w:val="center"/>
      </w:pPr>
      <w:r>
        <w:rPr>
          <w:i/>
          <w:sz w:val="28"/>
        </w:rPr>
        <w:t>Personalized Fitness Recommendations Powered by AI</w:t>
      </w:r>
    </w:p>
    <w:p w14:paraId="7E5C2570" w14:textId="77777777" w:rsidR="003C52FD" w:rsidRDefault="00000000">
      <w:r>
        <w:br/>
      </w:r>
    </w:p>
    <w:tbl>
      <w:tblPr>
        <w:tblStyle w:val="TableGrid"/>
        <w:tblW w:w="0" w:type="auto"/>
        <w:jc w:val="center"/>
        <w:tblLook w:val="04A0" w:firstRow="1" w:lastRow="0" w:firstColumn="1" w:lastColumn="0" w:noHBand="0" w:noVBand="1"/>
      </w:tblPr>
      <w:tblGrid>
        <w:gridCol w:w="3103"/>
        <w:gridCol w:w="6674"/>
      </w:tblGrid>
      <w:tr w:rsidR="003C52FD" w14:paraId="37C40185" w14:textId="77777777" w:rsidTr="00483DE2">
        <w:trPr>
          <w:trHeight w:val="863"/>
          <w:jc w:val="center"/>
        </w:trPr>
        <w:tc>
          <w:tcPr>
            <w:tcW w:w="3103" w:type="dxa"/>
            <w:shd w:val="clear" w:color="auto" w:fill="17365D"/>
            <w:vAlign w:val="center"/>
          </w:tcPr>
          <w:p w14:paraId="30154714" w14:textId="77777777" w:rsidR="003C52FD" w:rsidRDefault="00000000">
            <w:pPr>
              <w:spacing w:after="40"/>
            </w:pPr>
            <w:r>
              <w:rPr>
                <w:b/>
                <w:color w:val="FFFFFF"/>
                <w:sz w:val="18"/>
              </w:rPr>
              <w:t>Project Information</w:t>
            </w:r>
          </w:p>
        </w:tc>
        <w:tc>
          <w:tcPr>
            <w:tcW w:w="6674" w:type="dxa"/>
            <w:shd w:val="clear" w:color="auto" w:fill="17365D"/>
            <w:vAlign w:val="center"/>
          </w:tcPr>
          <w:p w14:paraId="3B549AD0" w14:textId="77777777" w:rsidR="003C52FD" w:rsidRDefault="00000000">
            <w:pPr>
              <w:spacing w:after="40"/>
            </w:pPr>
            <w:r>
              <w:rPr>
                <w:b/>
                <w:color w:val="FFFFFF"/>
                <w:sz w:val="18"/>
              </w:rPr>
              <w:t>Details</w:t>
            </w:r>
          </w:p>
        </w:tc>
      </w:tr>
      <w:tr w:rsidR="003C52FD" w14:paraId="016CD3FD" w14:textId="77777777" w:rsidTr="00483DE2">
        <w:trPr>
          <w:trHeight w:val="863"/>
          <w:jc w:val="center"/>
        </w:trPr>
        <w:tc>
          <w:tcPr>
            <w:tcW w:w="3103" w:type="dxa"/>
            <w:vAlign w:val="center"/>
          </w:tcPr>
          <w:p w14:paraId="757B0AA1" w14:textId="77777777" w:rsidR="003C52FD" w:rsidRDefault="00000000">
            <w:pPr>
              <w:spacing w:after="40"/>
            </w:pPr>
            <w:r>
              <w:rPr>
                <w:sz w:val="18"/>
              </w:rPr>
              <w:t>Project Title</w:t>
            </w:r>
          </w:p>
        </w:tc>
        <w:tc>
          <w:tcPr>
            <w:tcW w:w="6674" w:type="dxa"/>
            <w:vAlign w:val="center"/>
          </w:tcPr>
          <w:p w14:paraId="0C53AEFD" w14:textId="77777777" w:rsidR="003C52FD" w:rsidRDefault="00000000">
            <w:pPr>
              <w:spacing w:after="40"/>
            </w:pPr>
            <w:r>
              <w:rPr>
                <w:sz w:val="18"/>
              </w:rPr>
              <w:t>FitTrack AI</w:t>
            </w:r>
          </w:p>
        </w:tc>
      </w:tr>
      <w:tr w:rsidR="003C52FD" w14:paraId="5B6E419E" w14:textId="77777777" w:rsidTr="00483DE2">
        <w:trPr>
          <w:trHeight w:val="777"/>
          <w:jc w:val="center"/>
        </w:trPr>
        <w:tc>
          <w:tcPr>
            <w:tcW w:w="3103" w:type="dxa"/>
            <w:vAlign w:val="center"/>
          </w:tcPr>
          <w:p w14:paraId="470D4D9A" w14:textId="77777777" w:rsidR="003C52FD" w:rsidRDefault="00000000">
            <w:pPr>
              <w:spacing w:after="40"/>
            </w:pPr>
            <w:r>
              <w:rPr>
                <w:sz w:val="18"/>
              </w:rPr>
              <w:t>Version</w:t>
            </w:r>
          </w:p>
        </w:tc>
        <w:tc>
          <w:tcPr>
            <w:tcW w:w="6674" w:type="dxa"/>
            <w:vAlign w:val="center"/>
          </w:tcPr>
          <w:p w14:paraId="6466EBBB" w14:textId="77777777" w:rsidR="003C52FD" w:rsidRDefault="00000000">
            <w:pPr>
              <w:spacing w:after="40"/>
            </w:pPr>
            <w:r>
              <w:rPr>
                <w:sz w:val="18"/>
              </w:rPr>
              <w:t>1.0</w:t>
            </w:r>
          </w:p>
        </w:tc>
      </w:tr>
      <w:tr w:rsidR="003C52FD" w14:paraId="42E50D2C" w14:textId="77777777" w:rsidTr="00483DE2">
        <w:trPr>
          <w:trHeight w:val="949"/>
          <w:jc w:val="center"/>
        </w:trPr>
        <w:tc>
          <w:tcPr>
            <w:tcW w:w="3103" w:type="dxa"/>
            <w:vAlign w:val="center"/>
          </w:tcPr>
          <w:p w14:paraId="2FD83EB0" w14:textId="77777777" w:rsidR="003C52FD" w:rsidRDefault="00000000">
            <w:pPr>
              <w:spacing w:after="40"/>
            </w:pPr>
            <w:r>
              <w:rPr>
                <w:sz w:val="18"/>
              </w:rPr>
              <w:t>Team ID</w:t>
            </w:r>
          </w:p>
        </w:tc>
        <w:tc>
          <w:tcPr>
            <w:tcW w:w="6674" w:type="dxa"/>
            <w:vAlign w:val="center"/>
          </w:tcPr>
          <w:p w14:paraId="15E9BC2F" w14:textId="6BCEF6C7" w:rsidR="003C52FD" w:rsidRDefault="00483DE2">
            <w:pPr>
              <w:spacing w:after="40"/>
            </w:pPr>
            <w:r w:rsidRPr="00483DE2">
              <w:t>6ab9f02fb8bf817b7f72fda7</w:t>
            </w:r>
          </w:p>
        </w:tc>
      </w:tr>
      <w:tr w:rsidR="003C52FD" w14:paraId="568A8F73" w14:textId="77777777" w:rsidTr="00483DE2">
        <w:trPr>
          <w:trHeight w:val="863"/>
          <w:jc w:val="center"/>
        </w:trPr>
        <w:tc>
          <w:tcPr>
            <w:tcW w:w="3103" w:type="dxa"/>
            <w:vAlign w:val="center"/>
          </w:tcPr>
          <w:p w14:paraId="6837305E" w14:textId="77777777" w:rsidR="003C52FD" w:rsidRDefault="00000000">
            <w:pPr>
              <w:spacing w:after="40"/>
            </w:pPr>
            <w:r>
              <w:rPr>
                <w:sz w:val="18"/>
              </w:rPr>
              <w:t>Team Leader</w:t>
            </w:r>
          </w:p>
        </w:tc>
        <w:tc>
          <w:tcPr>
            <w:tcW w:w="6674" w:type="dxa"/>
            <w:vAlign w:val="center"/>
          </w:tcPr>
          <w:p w14:paraId="284768C1" w14:textId="77777777" w:rsidR="003C52FD" w:rsidRDefault="00000000">
            <w:pPr>
              <w:spacing w:after="40"/>
            </w:pPr>
            <w:r>
              <w:rPr>
                <w:sz w:val="18"/>
              </w:rPr>
              <w:t>Nithishram.R</w:t>
            </w:r>
          </w:p>
        </w:tc>
      </w:tr>
      <w:tr w:rsidR="003C52FD" w14:paraId="77DAE56B" w14:textId="77777777" w:rsidTr="00483DE2">
        <w:trPr>
          <w:trHeight w:val="863"/>
          <w:jc w:val="center"/>
        </w:trPr>
        <w:tc>
          <w:tcPr>
            <w:tcW w:w="3103" w:type="dxa"/>
            <w:vAlign w:val="center"/>
          </w:tcPr>
          <w:p w14:paraId="1CAE18BA" w14:textId="77777777" w:rsidR="003C52FD" w:rsidRDefault="00000000">
            <w:pPr>
              <w:spacing w:after="40"/>
            </w:pPr>
            <w:r>
              <w:rPr>
                <w:sz w:val="18"/>
              </w:rPr>
              <w:t>Team Members</w:t>
            </w:r>
          </w:p>
        </w:tc>
        <w:tc>
          <w:tcPr>
            <w:tcW w:w="6674" w:type="dxa"/>
            <w:vAlign w:val="center"/>
          </w:tcPr>
          <w:p w14:paraId="5DF76B44" w14:textId="66ECADD2" w:rsidR="003C52FD" w:rsidRDefault="00000000">
            <w:pPr>
              <w:spacing w:after="40"/>
            </w:pPr>
            <w:proofErr w:type="gramStart"/>
            <w:r>
              <w:rPr>
                <w:sz w:val="18"/>
              </w:rPr>
              <w:t>Chandru</w:t>
            </w:r>
            <w:r w:rsidR="00483DE2">
              <w:rPr>
                <w:sz w:val="18"/>
              </w:rPr>
              <w:t xml:space="preserve">, </w:t>
            </w:r>
            <w:r>
              <w:rPr>
                <w:sz w:val="18"/>
              </w:rPr>
              <w:t xml:space="preserve"> Mohan</w:t>
            </w:r>
            <w:proofErr w:type="gramEnd"/>
            <w:r w:rsidR="00483DE2">
              <w:rPr>
                <w:sz w:val="18"/>
              </w:rPr>
              <w:t xml:space="preserve">, </w:t>
            </w:r>
            <w:r>
              <w:rPr>
                <w:sz w:val="18"/>
              </w:rPr>
              <w:t>Praveen Kumar</w:t>
            </w:r>
          </w:p>
        </w:tc>
      </w:tr>
    </w:tbl>
    <w:p w14:paraId="23A03248" w14:textId="77777777" w:rsidR="003C52FD" w:rsidRDefault="003C52FD">
      <w:pPr>
        <w:spacing w:after="20"/>
      </w:pPr>
    </w:p>
    <w:p w14:paraId="0017080A" w14:textId="77777777" w:rsidR="003C52FD" w:rsidRDefault="00000000">
      <w:r>
        <w:br w:type="page"/>
      </w:r>
    </w:p>
    <w:p w14:paraId="0E9C0AC7" w14:textId="77777777" w:rsidR="003C52FD" w:rsidRDefault="00000000">
      <w:pPr>
        <w:pStyle w:val="Heading1"/>
      </w:pPr>
      <w:r>
        <w:lastRenderedPageBreak/>
        <w:t>Document Information</w:t>
      </w:r>
    </w:p>
    <w:tbl>
      <w:tblPr>
        <w:tblStyle w:val="TableGrid"/>
        <w:tblW w:w="0" w:type="auto"/>
        <w:jc w:val="center"/>
        <w:tblLook w:val="04A0" w:firstRow="1" w:lastRow="0" w:firstColumn="1" w:lastColumn="0" w:noHBand="0" w:noVBand="1"/>
      </w:tblPr>
      <w:tblGrid>
        <w:gridCol w:w="2592"/>
        <w:gridCol w:w="6480"/>
      </w:tblGrid>
      <w:tr w:rsidR="003C52FD" w14:paraId="6F8B375F" w14:textId="77777777">
        <w:trPr>
          <w:jc w:val="center"/>
        </w:trPr>
        <w:tc>
          <w:tcPr>
            <w:tcW w:w="2592" w:type="dxa"/>
            <w:shd w:val="clear" w:color="auto" w:fill="17365D"/>
            <w:vAlign w:val="center"/>
          </w:tcPr>
          <w:p w14:paraId="13562F0B" w14:textId="77777777" w:rsidR="003C52FD" w:rsidRDefault="00000000">
            <w:pPr>
              <w:spacing w:after="40"/>
            </w:pPr>
            <w:r>
              <w:rPr>
                <w:b/>
                <w:color w:val="FFFFFF"/>
                <w:sz w:val="18"/>
              </w:rPr>
              <w:t>Item</w:t>
            </w:r>
          </w:p>
        </w:tc>
        <w:tc>
          <w:tcPr>
            <w:tcW w:w="6480" w:type="dxa"/>
            <w:shd w:val="clear" w:color="auto" w:fill="17365D"/>
            <w:vAlign w:val="center"/>
          </w:tcPr>
          <w:p w14:paraId="6C576359" w14:textId="77777777" w:rsidR="003C52FD" w:rsidRDefault="00000000">
            <w:pPr>
              <w:spacing w:after="40"/>
            </w:pPr>
            <w:r>
              <w:rPr>
                <w:b/>
                <w:color w:val="FFFFFF"/>
                <w:sz w:val="18"/>
              </w:rPr>
              <w:t>Description</w:t>
            </w:r>
          </w:p>
        </w:tc>
      </w:tr>
      <w:tr w:rsidR="003C52FD" w14:paraId="3DF8387D" w14:textId="77777777">
        <w:trPr>
          <w:jc w:val="center"/>
        </w:trPr>
        <w:tc>
          <w:tcPr>
            <w:tcW w:w="2592" w:type="dxa"/>
            <w:vAlign w:val="center"/>
          </w:tcPr>
          <w:p w14:paraId="4AD830D2" w14:textId="77777777" w:rsidR="003C52FD" w:rsidRDefault="00000000">
            <w:pPr>
              <w:spacing w:after="40"/>
            </w:pPr>
            <w:r>
              <w:rPr>
                <w:sz w:val="18"/>
              </w:rPr>
              <w:t>Project</w:t>
            </w:r>
          </w:p>
        </w:tc>
        <w:tc>
          <w:tcPr>
            <w:tcW w:w="6480" w:type="dxa"/>
            <w:vAlign w:val="center"/>
          </w:tcPr>
          <w:p w14:paraId="62D5C520" w14:textId="77777777" w:rsidR="003C52FD" w:rsidRDefault="00000000">
            <w:pPr>
              <w:spacing w:after="40"/>
            </w:pPr>
            <w:r>
              <w:rPr>
                <w:sz w:val="18"/>
              </w:rPr>
              <w:t>FitTrack AI</w:t>
            </w:r>
          </w:p>
        </w:tc>
      </w:tr>
      <w:tr w:rsidR="003C52FD" w14:paraId="47B4B966" w14:textId="77777777">
        <w:trPr>
          <w:jc w:val="center"/>
        </w:trPr>
        <w:tc>
          <w:tcPr>
            <w:tcW w:w="2592" w:type="dxa"/>
            <w:vAlign w:val="center"/>
          </w:tcPr>
          <w:p w14:paraId="769BE168" w14:textId="77777777" w:rsidR="003C52FD" w:rsidRDefault="00000000">
            <w:pPr>
              <w:spacing w:after="40"/>
            </w:pPr>
            <w:r>
              <w:rPr>
                <w:sz w:val="18"/>
              </w:rPr>
              <w:t>Document purpose</w:t>
            </w:r>
          </w:p>
        </w:tc>
        <w:tc>
          <w:tcPr>
            <w:tcW w:w="6480" w:type="dxa"/>
            <w:vAlign w:val="center"/>
          </w:tcPr>
          <w:p w14:paraId="5523565B" w14:textId="77777777" w:rsidR="003C52FD" w:rsidRDefault="00000000">
            <w:pPr>
              <w:spacing w:after="40"/>
            </w:pPr>
            <w:r>
              <w:rPr>
                <w:sz w:val="18"/>
              </w:rPr>
              <w:t>Describe the project overview, architecture, setup, features, data model, API testing and future scope.</w:t>
            </w:r>
          </w:p>
        </w:tc>
      </w:tr>
      <w:tr w:rsidR="003C52FD" w14:paraId="00544E1E" w14:textId="77777777">
        <w:trPr>
          <w:jc w:val="center"/>
        </w:trPr>
        <w:tc>
          <w:tcPr>
            <w:tcW w:w="2592" w:type="dxa"/>
            <w:vAlign w:val="center"/>
          </w:tcPr>
          <w:p w14:paraId="7B395DCF" w14:textId="77777777" w:rsidR="003C52FD" w:rsidRDefault="00000000">
            <w:pPr>
              <w:spacing w:after="40"/>
            </w:pPr>
            <w:r>
              <w:rPr>
                <w:sz w:val="18"/>
              </w:rPr>
              <w:t>Primary technology</w:t>
            </w:r>
          </w:p>
        </w:tc>
        <w:tc>
          <w:tcPr>
            <w:tcW w:w="6480" w:type="dxa"/>
            <w:vAlign w:val="center"/>
          </w:tcPr>
          <w:p w14:paraId="62D0D3A5" w14:textId="77777777" w:rsidR="003C52FD" w:rsidRDefault="00000000">
            <w:pPr>
              <w:spacing w:after="40"/>
            </w:pPr>
            <w:r>
              <w:rPr>
                <w:sz w:val="18"/>
              </w:rPr>
              <w:t>Node.js, Express.js, MongoDB, Mongoose, JWT, bcrypt.js and Google Gemini AI</w:t>
            </w:r>
          </w:p>
        </w:tc>
      </w:tr>
      <w:tr w:rsidR="003C52FD" w14:paraId="4B7F8435" w14:textId="77777777">
        <w:trPr>
          <w:jc w:val="center"/>
        </w:trPr>
        <w:tc>
          <w:tcPr>
            <w:tcW w:w="2592" w:type="dxa"/>
            <w:vAlign w:val="center"/>
          </w:tcPr>
          <w:p w14:paraId="3D457AF6" w14:textId="77777777" w:rsidR="003C52FD" w:rsidRDefault="00000000">
            <w:pPr>
              <w:spacing w:after="40"/>
            </w:pPr>
            <w:r>
              <w:rPr>
                <w:sz w:val="18"/>
              </w:rPr>
              <w:t>Client/API testing</w:t>
            </w:r>
          </w:p>
        </w:tc>
        <w:tc>
          <w:tcPr>
            <w:tcW w:w="6480" w:type="dxa"/>
            <w:vAlign w:val="center"/>
          </w:tcPr>
          <w:p w14:paraId="2D8B13B3" w14:textId="77777777" w:rsidR="003C52FD" w:rsidRDefault="00000000">
            <w:pPr>
              <w:spacing w:after="40"/>
            </w:pPr>
            <w:r>
              <w:rPr>
                <w:sz w:val="18"/>
              </w:rPr>
              <w:t>React or mobile client; Postman/Thunder Client for API testing</w:t>
            </w:r>
          </w:p>
        </w:tc>
      </w:tr>
      <w:tr w:rsidR="003C52FD" w14:paraId="11DD1490" w14:textId="77777777">
        <w:trPr>
          <w:jc w:val="center"/>
        </w:trPr>
        <w:tc>
          <w:tcPr>
            <w:tcW w:w="2592" w:type="dxa"/>
            <w:vAlign w:val="center"/>
          </w:tcPr>
          <w:p w14:paraId="75FFB859" w14:textId="77777777" w:rsidR="003C52FD" w:rsidRDefault="00000000">
            <w:pPr>
              <w:spacing w:after="40"/>
            </w:pPr>
            <w:r>
              <w:rPr>
                <w:sz w:val="18"/>
              </w:rPr>
              <w:t>Version</w:t>
            </w:r>
          </w:p>
        </w:tc>
        <w:tc>
          <w:tcPr>
            <w:tcW w:w="6480" w:type="dxa"/>
            <w:vAlign w:val="center"/>
          </w:tcPr>
          <w:p w14:paraId="6E501907" w14:textId="77777777" w:rsidR="003C52FD" w:rsidRDefault="00000000">
            <w:pPr>
              <w:spacing w:after="40"/>
            </w:pPr>
            <w:r>
              <w:rPr>
                <w:sz w:val="18"/>
              </w:rPr>
              <w:t>1.0</w:t>
            </w:r>
          </w:p>
        </w:tc>
      </w:tr>
    </w:tbl>
    <w:p w14:paraId="696A84E5" w14:textId="77777777" w:rsidR="003C52FD" w:rsidRDefault="003C52FD">
      <w:pPr>
        <w:spacing w:after="20"/>
      </w:pPr>
    </w:p>
    <w:p w14:paraId="367921F4" w14:textId="77777777" w:rsidR="003C52FD" w:rsidRDefault="00000000">
      <w:pPr>
        <w:pStyle w:val="Heading1"/>
      </w:pPr>
      <w:r>
        <w:t>Table of Contents</w:t>
      </w:r>
    </w:p>
    <w:p w14:paraId="60186288" w14:textId="77777777" w:rsidR="003C52FD" w:rsidRDefault="00000000">
      <w:pPr>
        <w:pStyle w:val="ListBullet"/>
        <w:spacing w:after="40"/>
      </w:pPr>
      <w:r>
        <w:t>1. Introduction</w:t>
      </w:r>
    </w:p>
    <w:p w14:paraId="2288F3E5" w14:textId="77777777" w:rsidR="003C52FD" w:rsidRDefault="00000000">
      <w:pPr>
        <w:pStyle w:val="ListBullet"/>
        <w:spacing w:after="40"/>
      </w:pPr>
      <w:r>
        <w:t>2. Project Overview</w:t>
      </w:r>
    </w:p>
    <w:p w14:paraId="7B014EA9" w14:textId="77777777" w:rsidR="003C52FD" w:rsidRDefault="00000000">
      <w:pPr>
        <w:pStyle w:val="ListBullet"/>
        <w:spacing w:after="40"/>
      </w:pPr>
      <w:r>
        <w:t>3. Problem Statement and Proposed Solution</w:t>
      </w:r>
    </w:p>
    <w:p w14:paraId="7C33AB9E" w14:textId="77777777" w:rsidR="003C52FD" w:rsidRDefault="00000000">
      <w:pPr>
        <w:pStyle w:val="ListBullet"/>
        <w:spacing w:after="40"/>
      </w:pPr>
      <w:r>
        <w:t>4. Objectives and Scope</w:t>
      </w:r>
    </w:p>
    <w:p w14:paraId="654BC0E9" w14:textId="77777777" w:rsidR="003C52FD" w:rsidRDefault="00000000">
      <w:pPr>
        <w:pStyle w:val="ListBullet"/>
        <w:spacing w:after="40"/>
      </w:pPr>
      <w:r>
        <w:t>5. Software and Hardware Requirements</w:t>
      </w:r>
    </w:p>
    <w:p w14:paraId="263495DE" w14:textId="77777777" w:rsidR="003C52FD" w:rsidRDefault="00000000">
      <w:pPr>
        <w:pStyle w:val="ListBullet"/>
        <w:spacing w:after="40"/>
      </w:pPr>
      <w:r>
        <w:t>6. System Architecture</w:t>
      </w:r>
    </w:p>
    <w:p w14:paraId="4A663CB7" w14:textId="77777777" w:rsidR="003C52FD" w:rsidRDefault="00000000">
      <w:pPr>
        <w:pStyle w:val="ListBullet"/>
        <w:spacing w:after="40"/>
      </w:pPr>
      <w:r>
        <w:t>7. Modules and Responsibilities</w:t>
      </w:r>
    </w:p>
    <w:p w14:paraId="4F3414DE" w14:textId="77777777" w:rsidR="003C52FD" w:rsidRDefault="00000000">
      <w:pPr>
        <w:pStyle w:val="ListBullet"/>
        <w:spacing w:after="40"/>
      </w:pPr>
      <w:r>
        <w:t>8. Database Design</w:t>
      </w:r>
    </w:p>
    <w:p w14:paraId="1C116111" w14:textId="77777777" w:rsidR="003C52FD" w:rsidRDefault="00000000">
      <w:pPr>
        <w:pStyle w:val="ListBullet"/>
        <w:spacing w:after="40"/>
      </w:pPr>
      <w:r>
        <w:t>9. Main Features</w:t>
      </w:r>
    </w:p>
    <w:p w14:paraId="61C5898A" w14:textId="77777777" w:rsidR="003C52FD" w:rsidRDefault="00000000">
      <w:pPr>
        <w:pStyle w:val="ListBullet"/>
        <w:spacing w:after="40"/>
      </w:pPr>
      <w:r>
        <w:t>10. Setup and Configuration</w:t>
      </w:r>
    </w:p>
    <w:p w14:paraId="723A4E18" w14:textId="77777777" w:rsidR="003C52FD" w:rsidRDefault="00000000">
      <w:pPr>
        <w:pStyle w:val="ListBullet"/>
        <w:spacing w:after="40"/>
      </w:pPr>
      <w:r>
        <w:t>11. API Documentation</w:t>
      </w:r>
    </w:p>
    <w:p w14:paraId="41D2DC30" w14:textId="77777777" w:rsidR="003C52FD" w:rsidRDefault="00000000">
      <w:pPr>
        <w:pStyle w:val="ListBullet"/>
        <w:spacing w:after="40"/>
      </w:pPr>
      <w:r>
        <w:t>12. Security and Error Handling</w:t>
      </w:r>
    </w:p>
    <w:p w14:paraId="515605D0" w14:textId="77777777" w:rsidR="003C52FD" w:rsidRDefault="00000000">
      <w:pPr>
        <w:pStyle w:val="ListBullet"/>
        <w:spacing w:after="40"/>
      </w:pPr>
      <w:r>
        <w:t>13. Testing and Execution</w:t>
      </w:r>
    </w:p>
    <w:p w14:paraId="6C29D760" w14:textId="77777777" w:rsidR="003C52FD" w:rsidRDefault="00000000">
      <w:pPr>
        <w:pStyle w:val="ListBullet"/>
        <w:spacing w:after="40"/>
      </w:pPr>
      <w:r>
        <w:t>14. User Flow</w:t>
      </w:r>
    </w:p>
    <w:p w14:paraId="1C385D69" w14:textId="77777777" w:rsidR="003C52FD" w:rsidRDefault="00000000">
      <w:pPr>
        <w:pStyle w:val="ListBullet"/>
        <w:spacing w:after="40"/>
      </w:pPr>
      <w:r>
        <w:t>15. Limitations and Future Enhancements</w:t>
      </w:r>
    </w:p>
    <w:p w14:paraId="39644F66" w14:textId="77777777" w:rsidR="003C52FD" w:rsidRDefault="00000000">
      <w:pPr>
        <w:pStyle w:val="ListBullet"/>
        <w:spacing w:after="40"/>
      </w:pPr>
      <w:r>
        <w:t>16. Conclusion</w:t>
      </w:r>
    </w:p>
    <w:p w14:paraId="5846D61E" w14:textId="77777777" w:rsidR="003C52FD" w:rsidRDefault="00000000">
      <w:pPr>
        <w:pStyle w:val="ListBullet"/>
        <w:spacing w:after="40"/>
      </w:pPr>
      <w:r>
        <w:t>Appendix A: Dependencies and Commands</w:t>
      </w:r>
    </w:p>
    <w:p w14:paraId="3091237A" w14:textId="77777777" w:rsidR="003C52FD" w:rsidRDefault="00000000">
      <w:pPr>
        <w:pStyle w:val="ListBullet"/>
        <w:spacing w:after="40"/>
      </w:pPr>
      <w:r>
        <w:t>Appendix B: Demo Links</w:t>
      </w:r>
    </w:p>
    <w:p w14:paraId="4B0ACC59" w14:textId="77777777" w:rsidR="003C52FD" w:rsidRDefault="00000000">
      <w:r>
        <w:br w:type="page"/>
      </w:r>
    </w:p>
    <w:p w14:paraId="784E41AE" w14:textId="77777777" w:rsidR="003C52FD" w:rsidRDefault="00000000">
      <w:pPr>
        <w:pStyle w:val="Heading1"/>
      </w:pPr>
      <w:r>
        <w:lastRenderedPageBreak/>
        <w:t>1. Introduction</w:t>
      </w:r>
    </w:p>
    <w:p w14:paraId="6D3A97C2" w14:textId="77777777" w:rsidR="003C52FD" w:rsidRDefault="00000000">
      <w:r>
        <w:t>FitTrack AI is a backend application designed to simplify workout tracking and provide AI-assisted fitness recommendations. It offers RESTful APIs for user authentication, workout record management, workout searching and personalized fitness guidance. The system stores user and workout information in MongoDB and uses Google Gemini AI to generate recommendations from user-provided fitness details.</w:t>
      </w:r>
    </w:p>
    <w:p w14:paraId="7BDCEEE0" w14:textId="77777777" w:rsidR="003C52FD" w:rsidRDefault="00000000">
      <w:r>
        <w:t>The application is organized using a Model–View–Controller (MVC) pattern and separates routes, controllers, database models, middleware and AI services. This separation helps make the code easier to maintain, test and extend.</w:t>
      </w:r>
    </w:p>
    <w:p w14:paraId="65C4FBE3" w14:textId="77777777" w:rsidR="003C52FD" w:rsidRDefault="00000000">
      <w:pPr>
        <w:pStyle w:val="Heading2"/>
      </w:pPr>
      <w:r>
        <w:t>1.1 Project Details</w:t>
      </w:r>
    </w:p>
    <w:tbl>
      <w:tblPr>
        <w:tblStyle w:val="TableGrid"/>
        <w:tblW w:w="0" w:type="auto"/>
        <w:jc w:val="center"/>
        <w:tblLook w:val="04A0" w:firstRow="1" w:lastRow="0" w:firstColumn="1" w:lastColumn="0" w:noHBand="0" w:noVBand="1"/>
      </w:tblPr>
      <w:tblGrid>
        <w:gridCol w:w="2592"/>
        <w:gridCol w:w="6480"/>
      </w:tblGrid>
      <w:tr w:rsidR="003C52FD" w14:paraId="5BB38BC0" w14:textId="77777777">
        <w:trPr>
          <w:jc w:val="center"/>
        </w:trPr>
        <w:tc>
          <w:tcPr>
            <w:tcW w:w="2592" w:type="dxa"/>
            <w:shd w:val="clear" w:color="auto" w:fill="17365D"/>
            <w:vAlign w:val="center"/>
          </w:tcPr>
          <w:p w14:paraId="51001EB0" w14:textId="77777777" w:rsidR="003C52FD" w:rsidRDefault="00000000">
            <w:pPr>
              <w:spacing w:after="40"/>
            </w:pPr>
            <w:r>
              <w:rPr>
                <w:b/>
                <w:color w:val="FFFFFF"/>
                <w:sz w:val="18"/>
              </w:rPr>
              <w:t>Field</w:t>
            </w:r>
          </w:p>
        </w:tc>
        <w:tc>
          <w:tcPr>
            <w:tcW w:w="6480" w:type="dxa"/>
            <w:shd w:val="clear" w:color="auto" w:fill="17365D"/>
            <w:vAlign w:val="center"/>
          </w:tcPr>
          <w:p w14:paraId="0CA61D02" w14:textId="77777777" w:rsidR="003C52FD" w:rsidRDefault="00000000">
            <w:pPr>
              <w:spacing w:after="40"/>
            </w:pPr>
            <w:r>
              <w:rPr>
                <w:b/>
                <w:color w:val="FFFFFF"/>
                <w:sz w:val="18"/>
              </w:rPr>
              <w:t>Details</w:t>
            </w:r>
          </w:p>
        </w:tc>
      </w:tr>
      <w:tr w:rsidR="003C52FD" w14:paraId="59DE3082" w14:textId="77777777">
        <w:trPr>
          <w:jc w:val="center"/>
        </w:trPr>
        <w:tc>
          <w:tcPr>
            <w:tcW w:w="2592" w:type="dxa"/>
            <w:vAlign w:val="center"/>
          </w:tcPr>
          <w:p w14:paraId="12051D2B" w14:textId="77777777" w:rsidR="003C52FD" w:rsidRDefault="00000000">
            <w:pPr>
              <w:spacing w:after="40"/>
            </w:pPr>
            <w:r>
              <w:rPr>
                <w:sz w:val="18"/>
              </w:rPr>
              <w:t>Project Title</w:t>
            </w:r>
          </w:p>
        </w:tc>
        <w:tc>
          <w:tcPr>
            <w:tcW w:w="6480" w:type="dxa"/>
            <w:vAlign w:val="center"/>
          </w:tcPr>
          <w:p w14:paraId="693CBAFB" w14:textId="77777777" w:rsidR="003C52FD" w:rsidRDefault="00000000">
            <w:pPr>
              <w:spacing w:after="40"/>
            </w:pPr>
            <w:r>
              <w:rPr>
                <w:sz w:val="18"/>
              </w:rPr>
              <w:t>FitTrack AI – Personalized Fitness Recommendations Powered by AI</w:t>
            </w:r>
          </w:p>
        </w:tc>
      </w:tr>
      <w:tr w:rsidR="003C52FD" w14:paraId="109B3394" w14:textId="77777777">
        <w:trPr>
          <w:jc w:val="center"/>
        </w:trPr>
        <w:tc>
          <w:tcPr>
            <w:tcW w:w="2592" w:type="dxa"/>
            <w:vAlign w:val="center"/>
          </w:tcPr>
          <w:p w14:paraId="3BF7D8B3" w14:textId="77777777" w:rsidR="003C52FD" w:rsidRDefault="00000000">
            <w:pPr>
              <w:spacing w:after="40"/>
            </w:pPr>
            <w:r>
              <w:rPr>
                <w:sz w:val="18"/>
              </w:rPr>
              <w:t>Version</w:t>
            </w:r>
          </w:p>
        </w:tc>
        <w:tc>
          <w:tcPr>
            <w:tcW w:w="6480" w:type="dxa"/>
            <w:vAlign w:val="center"/>
          </w:tcPr>
          <w:p w14:paraId="2E410CF7" w14:textId="77777777" w:rsidR="003C52FD" w:rsidRDefault="00000000">
            <w:pPr>
              <w:spacing w:after="40"/>
            </w:pPr>
            <w:r>
              <w:rPr>
                <w:sz w:val="18"/>
              </w:rPr>
              <w:t>1.0</w:t>
            </w:r>
          </w:p>
        </w:tc>
      </w:tr>
      <w:tr w:rsidR="003C52FD" w14:paraId="31AC5B3B" w14:textId="77777777">
        <w:trPr>
          <w:jc w:val="center"/>
        </w:trPr>
        <w:tc>
          <w:tcPr>
            <w:tcW w:w="2592" w:type="dxa"/>
            <w:vAlign w:val="center"/>
          </w:tcPr>
          <w:p w14:paraId="2D16720F" w14:textId="77777777" w:rsidR="003C52FD" w:rsidRDefault="00000000">
            <w:pPr>
              <w:spacing w:after="40"/>
            </w:pPr>
            <w:r>
              <w:rPr>
                <w:sz w:val="18"/>
              </w:rPr>
              <w:t>Team Leader</w:t>
            </w:r>
          </w:p>
        </w:tc>
        <w:tc>
          <w:tcPr>
            <w:tcW w:w="6480" w:type="dxa"/>
            <w:vAlign w:val="center"/>
          </w:tcPr>
          <w:p w14:paraId="51227341" w14:textId="77777777" w:rsidR="003C52FD" w:rsidRDefault="00000000">
            <w:pPr>
              <w:spacing w:after="40"/>
            </w:pPr>
            <w:r>
              <w:rPr>
                <w:sz w:val="18"/>
              </w:rPr>
              <w:t>Nithishram.R</w:t>
            </w:r>
          </w:p>
        </w:tc>
      </w:tr>
      <w:tr w:rsidR="003C52FD" w14:paraId="34203B26" w14:textId="77777777">
        <w:trPr>
          <w:jc w:val="center"/>
        </w:trPr>
        <w:tc>
          <w:tcPr>
            <w:tcW w:w="2592" w:type="dxa"/>
            <w:vAlign w:val="center"/>
          </w:tcPr>
          <w:p w14:paraId="3C34BF60" w14:textId="77777777" w:rsidR="003C52FD" w:rsidRDefault="00000000">
            <w:pPr>
              <w:spacing w:after="40"/>
            </w:pPr>
            <w:r>
              <w:rPr>
                <w:sz w:val="18"/>
              </w:rPr>
              <w:t>Team Members</w:t>
            </w:r>
          </w:p>
        </w:tc>
        <w:tc>
          <w:tcPr>
            <w:tcW w:w="6480" w:type="dxa"/>
            <w:vAlign w:val="center"/>
          </w:tcPr>
          <w:p w14:paraId="4E9E90A7" w14:textId="77777777" w:rsidR="003C52FD" w:rsidRDefault="00000000">
            <w:pPr>
              <w:spacing w:after="40"/>
            </w:pPr>
            <w:r>
              <w:rPr>
                <w:sz w:val="18"/>
              </w:rPr>
              <w:t>Chandru, Mohan, Praveen Kumar</w:t>
            </w:r>
          </w:p>
        </w:tc>
      </w:tr>
      <w:tr w:rsidR="003C52FD" w14:paraId="682E3AEE" w14:textId="77777777">
        <w:trPr>
          <w:jc w:val="center"/>
        </w:trPr>
        <w:tc>
          <w:tcPr>
            <w:tcW w:w="2592" w:type="dxa"/>
            <w:vAlign w:val="center"/>
          </w:tcPr>
          <w:p w14:paraId="5389EA89" w14:textId="77777777" w:rsidR="003C52FD" w:rsidRDefault="00000000">
            <w:pPr>
              <w:spacing w:after="40"/>
            </w:pPr>
            <w:r>
              <w:rPr>
                <w:sz w:val="18"/>
              </w:rPr>
              <w:t>Team ID</w:t>
            </w:r>
          </w:p>
        </w:tc>
        <w:tc>
          <w:tcPr>
            <w:tcW w:w="6480" w:type="dxa"/>
            <w:vAlign w:val="center"/>
          </w:tcPr>
          <w:p w14:paraId="6CF7596A" w14:textId="0B0D5DB1" w:rsidR="003C52FD" w:rsidRDefault="00483DE2">
            <w:pPr>
              <w:spacing w:after="40"/>
            </w:pPr>
            <w:r w:rsidRPr="00483DE2">
              <w:t>6ab9f02fb8bf817b7f72fda7</w:t>
            </w:r>
          </w:p>
        </w:tc>
      </w:tr>
    </w:tbl>
    <w:p w14:paraId="5097AD61" w14:textId="77777777" w:rsidR="003C52FD" w:rsidRDefault="003C52FD">
      <w:pPr>
        <w:spacing w:after="20"/>
      </w:pPr>
    </w:p>
    <w:p w14:paraId="65E331CF" w14:textId="77777777" w:rsidR="003C52FD" w:rsidRDefault="00000000">
      <w:pPr>
        <w:pStyle w:val="Heading1"/>
      </w:pPr>
      <w:r>
        <w:t>2. Project Overview</w:t>
      </w:r>
    </w:p>
    <w:p w14:paraId="57FACEA7" w14:textId="77777777" w:rsidR="003C52FD" w:rsidRDefault="00000000">
      <w:r>
        <w:t>FitTrack AI provides a centralized backend for users to register, log in, manage workout records and request AI-generated workout recommendations or fitness insights. Its REST APIs return structured JSON responses so they can be used by web applications, mobile applications or API testing tools.</w:t>
      </w:r>
    </w:p>
    <w:p w14:paraId="4BD6D18E" w14:textId="77777777" w:rsidR="003C52FD" w:rsidRDefault="00000000">
      <w:pPr>
        <w:pStyle w:val="Heading2"/>
      </w:pPr>
      <w:r>
        <w:t>2.1 Technology Stack</w:t>
      </w:r>
    </w:p>
    <w:tbl>
      <w:tblPr>
        <w:tblStyle w:val="TableGrid"/>
        <w:tblW w:w="0" w:type="auto"/>
        <w:jc w:val="center"/>
        <w:tblLook w:val="04A0" w:firstRow="1" w:lastRow="0" w:firstColumn="1" w:lastColumn="0" w:noHBand="0" w:noVBand="1"/>
      </w:tblPr>
      <w:tblGrid>
        <w:gridCol w:w="2448"/>
        <w:gridCol w:w="6624"/>
      </w:tblGrid>
      <w:tr w:rsidR="003C52FD" w14:paraId="3BB77557" w14:textId="77777777">
        <w:trPr>
          <w:jc w:val="center"/>
        </w:trPr>
        <w:tc>
          <w:tcPr>
            <w:tcW w:w="2448" w:type="dxa"/>
            <w:shd w:val="clear" w:color="auto" w:fill="17365D"/>
            <w:vAlign w:val="center"/>
          </w:tcPr>
          <w:p w14:paraId="0B321C37" w14:textId="77777777" w:rsidR="003C52FD" w:rsidRDefault="00000000">
            <w:pPr>
              <w:spacing w:after="40"/>
            </w:pPr>
            <w:r>
              <w:rPr>
                <w:b/>
                <w:color w:val="FFFFFF"/>
                <w:sz w:val="18"/>
              </w:rPr>
              <w:t>Technology</w:t>
            </w:r>
          </w:p>
        </w:tc>
        <w:tc>
          <w:tcPr>
            <w:tcW w:w="6624" w:type="dxa"/>
            <w:shd w:val="clear" w:color="auto" w:fill="17365D"/>
            <w:vAlign w:val="center"/>
          </w:tcPr>
          <w:p w14:paraId="1C71257A" w14:textId="77777777" w:rsidR="003C52FD" w:rsidRDefault="00000000">
            <w:pPr>
              <w:spacing w:after="40"/>
            </w:pPr>
            <w:r>
              <w:rPr>
                <w:b/>
                <w:color w:val="FFFFFF"/>
                <w:sz w:val="18"/>
              </w:rPr>
              <w:t>Role in the Project</w:t>
            </w:r>
          </w:p>
        </w:tc>
      </w:tr>
      <w:tr w:rsidR="003C52FD" w14:paraId="01E172B4" w14:textId="77777777">
        <w:trPr>
          <w:jc w:val="center"/>
        </w:trPr>
        <w:tc>
          <w:tcPr>
            <w:tcW w:w="2448" w:type="dxa"/>
            <w:vAlign w:val="center"/>
          </w:tcPr>
          <w:p w14:paraId="081D510B" w14:textId="77777777" w:rsidR="003C52FD" w:rsidRDefault="00000000">
            <w:pPr>
              <w:spacing w:after="40"/>
            </w:pPr>
            <w:r>
              <w:rPr>
                <w:sz w:val="18"/>
              </w:rPr>
              <w:t>Node.js</w:t>
            </w:r>
          </w:p>
        </w:tc>
        <w:tc>
          <w:tcPr>
            <w:tcW w:w="6624" w:type="dxa"/>
            <w:vAlign w:val="center"/>
          </w:tcPr>
          <w:p w14:paraId="67BABC94" w14:textId="77777777" w:rsidR="003C52FD" w:rsidRDefault="00000000">
            <w:pPr>
              <w:spacing w:after="40"/>
            </w:pPr>
            <w:r>
              <w:rPr>
                <w:sz w:val="18"/>
              </w:rPr>
              <w:t>Runs the server-side JavaScript application.</w:t>
            </w:r>
          </w:p>
        </w:tc>
      </w:tr>
      <w:tr w:rsidR="003C52FD" w14:paraId="6E5C10C7" w14:textId="77777777">
        <w:trPr>
          <w:jc w:val="center"/>
        </w:trPr>
        <w:tc>
          <w:tcPr>
            <w:tcW w:w="2448" w:type="dxa"/>
            <w:vAlign w:val="center"/>
          </w:tcPr>
          <w:p w14:paraId="40FA1D4F" w14:textId="77777777" w:rsidR="003C52FD" w:rsidRDefault="00000000">
            <w:pPr>
              <w:spacing w:after="40"/>
            </w:pPr>
            <w:r>
              <w:rPr>
                <w:sz w:val="18"/>
              </w:rPr>
              <w:t>Express.js</w:t>
            </w:r>
          </w:p>
        </w:tc>
        <w:tc>
          <w:tcPr>
            <w:tcW w:w="6624" w:type="dxa"/>
            <w:vAlign w:val="center"/>
          </w:tcPr>
          <w:p w14:paraId="56434933" w14:textId="77777777" w:rsidR="003C52FD" w:rsidRDefault="00000000">
            <w:pPr>
              <w:spacing w:after="40"/>
            </w:pPr>
            <w:r>
              <w:rPr>
                <w:sz w:val="18"/>
              </w:rPr>
              <w:t>Defines HTTP routes and middleware for REST APIs.</w:t>
            </w:r>
          </w:p>
        </w:tc>
      </w:tr>
      <w:tr w:rsidR="003C52FD" w14:paraId="5D73B09A" w14:textId="77777777">
        <w:trPr>
          <w:jc w:val="center"/>
        </w:trPr>
        <w:tc>
          <w:tcPr>
            <w:tcW w:w="2448" w:type="dxa"/>
            <w:vAlign w:val="center"/>
          </w:tcPr>
          <w:p w14:paraId="5CFC87AB" w14:textId="77777777" w:rsidR="003C52FD" w:rsidRDefault="00000000">
            <w:pPr>
              <w:spacing w:after="40"/>
            </w:pPr>
            <w:r>
              <w:rPr>
                <w:sz w:val="18"/>
              </w:rPr>
              <w:t>MongoDB</w:t>
            </w:r>
          </w:p>
        </w:tc>
        <w:tc>
          <w:tcPr>
            <w:tcW w:w="6624" w:type="dxa"/>
            <w:vAlign w:val="center"/>
          </w:tcPr>
          <w:p w14:paraId="5EEDA22E" w14:textId="77777777" w:rsidR="003C52FD" w:rsidRDefault="00000000">
            <w:pPr>
              <w:spacing w:after="40"/>
            </w:pPr>
            <w:r>
              <w:rPr>
                <w:sz w:val="18"/>
              </w:rPr>
              <w:t>Stores user profiles and workout records as documents.</w:t>
            </w:r>
          </w:p>
        </w:tc>
      </w:tr>
      <w:tr w:rsidR="003C52FD" w14:paraId="7384EF70" w14:textId="77777777">
        <w:trPr>
          <w:jc w:val="center"/>
        </w:trPr>
        <w:tc>
          <w:tcPr>
            <w:tcW w:w="2448" w:type="dxa"/>
            <w:vAlign w:val="center"/>
          </w:tcPr>
          <w:p w14:paraId="3A4AE162" w14:textId="77777777" w:rsidR="003C52FD" w:rsidRDefault="00000000">
            <w:pPr>
              <w:spacing w:after="40"/>
            </w:pPr>
            <w:r>
              <w:rPr>
                <w:sz w:val="18"/>
              </w:rPr>
              <w:t>Mongoose</w:t>
            </w:r>
          </w:p>
        </w:tc>
        <w:tc>
          <w:tcPr>
            <w:tcW w:w="6624" w:type="dxa"/>
            <w:vAlign w:val="center"/>
          </w:tcPr>
          <w:p w14:paraId="65B5337B" w14:textId="77777777" w:rsidR="003C52FD" w:rsidRDefault="00000000">
            <w:pPr>
              <w:spacing w:after="40"/>
            </w:pPr>
            <w:r>
              <w:rPr>
                <w:sz w:val="18"/>
              </w:rPr>
              <w:t>Defines schemas, validation rules and database operations.</w:t>
            </w:r>
          </w:p>
        </w:tc>
      </w:tr>
      <w:tr w:rsidR="003C52FD" w14:paraId="2A556F99" w14:textId="77777777">
        <w:trPr>
          <w:jc w:val="center"/>
        </w:trPr>
        <w:tc>
          <w:tcPr>
            <w:tcW w:w="2448" w:type="dxa"/>
            <w:vAlign w:val="center"/>
          </w:tcPr>
          <w:p w14:paraId="4DE2A242" w14:textId="77777777" w:rsidR="003C52FD" w:rsidRDefault="00000000">
            <w:pPr>
              <w:spacing w:after="40"/>
            </w:pPr>
            <w:r>
              <w:rPr>
                <w:sz w:val="18"/>
              </w:rPr>
              <w:t>JWT (JSON Web Token)</w:t>
            </w:r>
          </w:p>
        </w:tc>
        <w:tc>
          <w:tcPr>
            <w:tcW w:w="6624" w:type="dxa"/>
            <w:vAlign w:val="center"/>
          </w:tcPr>
          <w:p w14:paraId="0A77A083" w14:textId="77777777" w:rsidR="003C52FD" w:rsidRDefault="00000000">
            <w:pPr>
              <w:spacing w:after="40"/>
            </w:pPr>
            <w:r>
              <w:rPr>
                <w:sz w:val="18"/>
              </w:rPr>
              <w:t>Authenticates requests to protected endpoints.</w:t>
            </w:r>
          </w:p>
        </w:tc>
      </w:tr>
      <w:tr w:rsidR="003C52FD" w14:paraId="458DEE21" w14:textId="77777777">
        <w:trPr>
          <w:jc w:val="center"/>
        </w:trPr>
        <w:tc>
          <w:tcPr>
            <w:tcW w:w="2448" w:type="dxa"/>
            <w:vAlign w:val="center"/>
          </w:tcPr>
          <w:p w14:paraId="2AA7084A" w14:textId="77777777" w:rsidR="003C52FD" w:rsidRDefault="00000000">
            <w:pPr>
              <w:spacing w:after="40"/>
            </w:pPr>
            <w:r>
              <w:rPr>
                <w:sz w:val="18"/>
              </w:rPr>
              <w:t>bcrypt.js</w:t>
            </w:r>
          </w:p>
        </w:tc>
        <w:tc>
          <w:tcPr>
            <w:tcW w:w="6624" w:type="dxa"/>
            <w:vAlign w:val="center"/>
          </w:tcPr>
          <w:p w14:paraId="64F5D233" w14:textId="77777777" w:rsidR="003C52FD" w:rsidRDefault="00000000">
            <w:pPr>
              <w:spacing w:after="40"/>
            </w:pPr>
            <w:r>
              <w:rPr>
                <w:sz w:val="18"/>
              </w:rPr>
              <w:t>Hashes passwords before storage and compares passwords during login.</w:t>
            </w:r>
          </w:p>
        </w:tc>
      </w:tr>
      <w:tr w:rsidR="003C52FD" w14:paraId="02337BB6" w14:textId="77777777">
        <w:trPr>
          <w:jc w:val="center"/>
        </w:trPr>
        <w:tc>
          <w:tcPr>
            <w:tcW w:w="2448" w:type="dxa"/>
            <w:vAlign w:val="center"/>
          </w:tcPr>
          <w:p w14:paraId="70F54EA3" w14:textId="77777777" w:rsidR="003C52FD" w:rsidRDefault="00000000">
            <w:pPr>
              <w:spacing w:after="40"/>
            </w:pPr>
            <w:r>
              <w:rPr>
                <w:sz w:val="18"/>
              </w:rPr>
              <w:t>Google Gemini AI</w:t>
            </w:r>
          </w:p>
        </w:tc>
        <w:tc>
          <w:tcPr>
            <w:tcW w:w="6624" w:type="dxa"/>
            <w:vAlign w:val="center"/>
          </w:tcPr>
          <w:p w14:paraId="0DD6BD93" w14:textId="77777777" w:rsidR="003C52FD" w:rsidRDefault="00000000">
            <w:pPr>
              <w:spacing w:after="40"/>
            </w:pPr>
            <w:r>
              <w:rPr>
                <w:sz w:val="18"/>
              </w:rPr>
              <w:t>Generates personalized workout suggestions and fitness insights.</w:t>
            </w:r>
          </w:p>
        </w:tc>
      </w:tr>
      <w:tr w:rsidR="003C52FD" w14:paraId="7E74AE77" w14:textId="77777777">
        <w:trPr>
          <w:jc w:val="center"/>
        </w:trPr>
        <w:tc>
          <w:tcPr>
            <w:tcW w:w="2448" w:type="dxa"/>
            <w:vAlign w:val="center"/>
          </w:tcPr>
          <w:p w14:paraId="0C1D974A" w14:textId="77777777" w:rsidR="003C52FD" w:rsidRDefault="00000000">
            <w:pPr>
              <w:spacing w:after="40"/>
            </w:pPr>
            <w:r>
              <w:rPr>
                <w:sz w:val="18"/>
              </w:rPr>
              <w:t>Postman / Thunder Client</w:t>
            </w:r>
          </w:p>
        </w:tc>
        <w:tc>
          <w:tcPr>
            <w:tcW w:w="6624" w:type="dxa"/>
            <w:vAlign w:val="center"/>
          </w:tcPr>
          <w:p w14:paraId="66419EC4" w14:textId="77777777" w:rsidR="003C52FD" w:rsidRDefault="00000000">
            <w:pPr>
              <w:spacing w:after="40"/>
            </w:pPr>
            <w:r>
              <w:rPr>
                <w:sz w:val="18"/>
              </w:rPr>
              <w:t>Tests API requests, responses and protected routes.</w:t>
            </w:r>
          </w:p>
        </w:tc>
      </w:tr>
      <w:tr w:rsidR="003C52FD" w14:paraId="326A86DA" w14:textId="77777777">
        <w:trPr>
          <w:jc w:val="center"/>
        </w:trPr>
        <w:tc>
          <w:tcPr>
            <w:tcW w:w="2448" w:type="dxa"/>
            <w:vAlign w:val="center"/>
          </w:tcPr>
          <w:p w14:paraId="5D560403" w14:textId="77777777" w:rsidR="003C52FD" w:rsidRDefault="00000000">
            <w:pPr>
              <w:spacing w:after="40"/>
            </w:pPr>
            <w:r>
              <w:rPr>
                <w:sz w:val="18"/>
              </w:rPr>
              <w:t>Visual Studio Code</w:t>
            </w:r>
          </w:p>
        </w:tc>
        <w:tc>
          <w:tcPr>
            <w:tcW w:w="6624" w:type="dxa"/>
            <w:vAlign w:val="center"/>
          </w:tcPr>
          <w:p w14:paraId="47E4DFCD" w14:textId="77777777" w:rsidR="003C52FD" w:rsidRDefault="00000000">
            <w:pPr>
              <w:spacing w:after="40"/>
            </w:pPr>
            <w:r>
              <w:rPr>
                <w:sz w:val="18"/>
              </w:rPr>
              <w:t>Recommended development editor.</w:t>
            </w:r>
          </w:p>
        </w:tc>
      </w:tr>
    </w:tbl>
    <w:p w14:paraId="3BC428B2" w14:textId="77777777" w:rsidR="003C52FD" w:rsidRDefault="003C52FD">
      <w:pPr>
        <w:spacing w:after="20"/>
      </w:pPr>
    </w:p>
    <w:p w14:paraId="6F5A03C9" w14:textId="77777777" w:rsidR="003C52FD" w:rsidRDefault="00000000">
      <w:pPr>
        <w:pStyle w:val="Heading2"/>
      </w:pPr>
      <w:r>
        <w:t>2.2 Project Summary</w:t>
      </w:r>
    </w:p>
    <w:p w14:paraId="6B502F07" w14:textId="77777777" w:rsidR="003C52FD" w:rsidRDefault="00000000">
      <w:pPr>
        <w:pStyle w:val="ListBullet"/>
        <w:spacing w:after="40"/>
      </w:pPr>
      <w:r>
        <w:t>Users can register and log in securely.</w:t>
      </w:r>
    </w:p>
    <w:p w14:paraId="7E2906DE" w14:textId="77777777" w:rsidR="003C52FD" w:rsidRDefault="00000000">
      <w:pPr>
        <w:pStyle w:val="ListBullet"/>
        <w:spacing w:after="40"/>
      </w:pPr>
      <w:r>
        <w:t>Authenticated users can create, read, update, delete and search workout records.</w:t>
      </w:r>
    </w:p>
    <w:p w14:paraId="06F95F13" w14:textId="77777777" w:rsidR="003C52FD" w:rsidRDefault="00000000">
      <w:pPr>
        <w:pStyle w:val="ListBullet"/>
        <w:spacing w:after="40"/>
      </w:pPr>
      <w:r>
        <w:t>Workout records are associated with the user who created them.</w:t>
      </w:r>
    </w:p>
    <w:p w14:paraId="27C10916" w14:textId="77777777" w:rsidR="003C52FD" w:rsidRDefault="00000000">
      <w:pPr>
        <w:pStyle w:val="ListBullet"/>
        <w:spacing w:after="40"/>
      </w:pPr>
      <w:r>
        <w:t>AI recommendations use age, fitness goal and experience level as input.</w:t>
      </w:r>
    </w:p>
    <w:p w14:paraId="338658C6" w14:textId="77777777" w:rsidR="003C52FD" w:rsidRDefault="00000000">
      <w:pPr>
        <w:pStyle w:val="ListBullet"/>
        <w:spacing w:after="40"/>
      </w:pPr>
      <w:r>
        <w:t>Fitness insights use statistics such as workout count, average duration and calories burned.</w:t>
      </w:r>
    </w:p>
    <w:p w14:paraId="44087E38" w14:textId="77777777" w:rsidR="003C52FD" w:rsidRDefault="00000000">
      <w:pPr>
        <w:pStyle w:val="ListBullet"/>
        <w:spacing w:after="40"/>
      </w:pPr>
      <w:r>
        <w:t>Centralized error handling and schema validation support reliable API behavior.</w:t>
      </w:r>
    </w:p>
    <w:p w14:paraId="14DEFF77" w14:textId="77777777" w:rsidR="003C52FD" w:rsidRDefault="00000000">
      <w:pPr>
        <w:pStyle w:val="Heading1"/>
      </w:pPr>
      <w:r>
        <w:lastRenderedPageBreak/>
        <w:t>3. Problem Statement and Proposed Solution</w:t>
      </w:r>
    </w:p>
    <w:p w14:paraId="49FB38E5" w14:textId="77777777" w:rsidR="003C52FD" w:rsidRDefault="00000000">
      <w:pPr>
        <w:pStyle w:val="Heading2"/>
      </w:pPr>
      <w:r>
        <w:t>3.1 Background Scenario</w:t>
      </w:r>
    </w:p>
    <w:p w14:paraId="45C279AA" w14:textId="77777777" w:rsidR="003C52FD" w:rsidRDefault="00000000">
      <w:r>
        <w:t>A fitness enthusiast may record exercise sessions in notebooks or spreadsheets. Over time, it can become difficult to keep a consistent history, search past sessions, calculate activity summaries and choose exercises that match current goals and experience.</w:t>
      </w:r>
    </w:p>
    <w:p w14:paraId="50C24BBE" w14:textId="77777777" w:rsidR="003C52FD" w:rsidRDefault="00000000">
      <w:pPr>
        <w:pStyle w:val="Heading2"/>
      </w:pPr>
      <w:r>
        <w:t>3.2 Problems Identified</w:t>
      </w:r>
    </w:p>
    <w:p w14:paraId="48E0A1D2" w14:textId="77777777" w:rsidR="003C52FD" w:rsidRDefault="00000000">
      <w:pPr>
        <w:pStyle w:val="ListBullet"/>
        <w:spacing w:after="40"/>
      </w:pPr>
      <w:r>
        <w:t>Workout records are spread across manual notes or spreadsheets.</w:t>
      </w:r>
    </w:p>
    <w:p w14:paraId="6CACE168" w14:textId="77777777" w:rsidR="003C52FD" w:rsidRDefault="00000000">
      <w:pPr>
        <w:pStyle w:val="ListBullet"/>
        <w:spacing w:after="40"/>
      </w:pPr>
      <w:r>
        <w:t>Manual record keeping can lead to incomplete or inaccurate history.</w:t>
      </w:r>
    </w:p>
    <w:p w14:paraId="3F50571B" w14:textId="77777777" w:rsidR="003C52FD" w:rsidRDefault="00000000">
      <w:pPr>
        <w:pStyle w:val="ListBullet"/>
        <w:spacing w:after="40"/>
      </w:pPr>
      <w:r>
        <w:t>Personal workout data needs controlled access.</w:t>
      </w:r>
    </w:p>
    <w:p w14:paraId="082A7842" w14:textId="77777777" w:rsidR="003C52FD" w:rsidRDefault="00000000">
      <w:pPr>
        <w:pStyle w:val="ListBullet"/>
        <w:spacing w:after="40"/>
      </w:pPr>
      <w:r>
        <w:t>Finding previous workouts can be time-consuming.</w:t>
      </w:r>
    </w:p>
    <w:p w14:paraId="60544076" w14:textId="77777777" w:rsidR="003C52FD" w:rsidRDefault="00000000">
      <w:pPr>
        <w:pStyle w:val="ListBullet"/>
        <w:spacing w:after="40"/>
      </w:pPr>
      <w:r>
        <w:t>Users may not know which workout plan fits their goals and experience.</w:t>
      </w:r>
    </w:p>
    <w:p w14:paraId="1B39C975" w14:textId="77777777" w:rsidR="003C52FD" w:rsidRDefault="00000000">
      <w:pPr>
        <w:pStyle w:val="ListBullet"/>
        <w:spacing w:after="40"/>
      </w:pPr>
      <w:r>
        <w:t>Calculating workout duration and calorie summaries manually takes effort.</w:t>
      </w:r>
    </w:p>
    <w:p w14:paraId="12F25823" w14:textId="77777777" w:rsidR="003C52FD" w:rsidRDefault="00000000">
      <w:pPr>
        <w:pStyle w:val="ListBullet"/>
        <w:spacing w:after="40"/>
      </w:pPr>
      <w:r>
        <w:t>Users need a clearer summary of their workout activity and progress.</w:t>
      </w:r>
    </w:p>
    <w:p w14:paraId="762BE6E4" w14:textId="77777777" w:rsidR="003C52FD" w:rsidRDefault="00000000">
      <w:pPr>
        <w:pStyle w:val="Heading2"/>
      </w:pPr>
      <w:r>
        <w:t>3.3 Proposed Solution</w:t>
      </w:r>
    </w:p>
    <w:p w14:paraId="0D45B12B" w14:textId="77777777" w:rsidR="003C52FD" w:rsidRDefault="00000000">
      <w:r>
        <w:t>FitTrack AI centralizes workout records in MongoDB and exposes REST endpoints for managing those records. JWT middleware protects authenticated operations. Google Gemini AI is called through a dedicated service layer to produce workout recommendations and summaries from the inputs supplied by the user.</w:t>
      </w:r>
    </w:p>
    <w:p w14:paraId="45AA674F" w14:textId="77777777" w:rsidR="003C52FD" w:rsidRDefault="00000000">
      <w:pPr>
        <w:pStyle w:val="Heading1"/>
      </w:pPr>
      <w:r>
        <w:t>4. Objectives and Scope</w:t>
      </w:r>
    </w:p>
    <w:p w14:paraId="354A0D61" w14:textId="77777777" w:rsidR="003C52FD" w:rsidRDefault="00000000">
      <w:pPr>
        <w:pStyle w:val="Heading2"/>
      </w:pPr>
      <w:r>
        <w:t>4.1 Objectives</w:t>
      </w:r>
    </w:p>
    <w:p w14:paraId="74F0073F" w14:textId="77777777" w:rsidR="003C52FD" w:rsidRDefault="00000000">
      <w:pPr>
        <w:pStyle w:val="ListBullet"/>
        <w:spacing w:after="40"/>
      </w:pPr>
      <w:r>
        <w:t>Provide secure user registration and login.</w:t>
      </w:r>
    </w:p>
    <w:p w14:paraId="3752E0E4" w14:textId="77777777" w:rsidR="003C52FD" w:rsidRDefault="00000000">
      <w:pPr>
        <w:pStyle w:val="ListBullet"/>
        <w:spacing w:after="40"/>
      </w:pPr>
      <w:r>
        <w:t>Store user and workout data in a structured, validated form.</w:t>
      </w:r>
    </w:p>
    <w:p w14:paraId="018A5EFA" w14:textId="77777777" w:rsidR="003C52FD" w:rsidRDefault="00000000">
      <w:pPr>
        <w:pStyle w:val="ListBullet"/>
        <w:spacing w:after="40"/>
      </w:pPr>
      <w:r>
        <w:t>Support complete CRUD operations for workout records.</w:t>
      </w:r>
    </w:p>
    <w:p w14:paraId="346A4F9F" w14:textId="77777777" w:rsidR="003C52FD" w:rsidRDefault="00000000">
      <w:pPr>
        <w:pStyle w:val="ListBullet"/>
        <w:spacing w:after="40"/>
      </w:pPr>
      <w:r>
        <w:t>Allow users to search workouts by name, category or date.</w:t>
      </w:r>
    </w:p>
    <w:p w14:paraId="6D7D6672" w14:textId="77777777" w:rsidR="003C52FD" w:rsidRDefault="00000000">
      <w:pPr>
        <w:pStyle w:val="ListBullet"/>
        <w:spacing w:after="40"/>
      </w:pPr>
      <w:r>
        <w:t>Generate personalized workout recommendations with Google Gemini AI.</w:t>
      </w:r>
    </w:p>
    <w:p w14:paraId="7ED00707" w14:textId="77777777" w:rsidR="003C52FD" w:rsidRDefault="00000000">
      <w:pPr>
        <w:pStyle w:val="ListBullet"/>
        <w:spacing w:after="40"/>
      </w:pPr>
      <w:r>
        <w:t>Generate fitness insights from workout statistics.</w:t>
      </w:r>
    </w:p>
    <w:p w14:paraId="0DAA9773" w14:textId="77777777" w:rsidR="003C52FD" w:rsidRDefault="00000000">
      <w:pPr>
        <w:pStyle w:val="ListBullet"/>
        <w:spacing w:after="40"/>
      </w:pPr>
      <w:r>
        <w:t>Use modular architecture to simplify testing and future development.</w:t>
      </w:r>
    </w:p>
    <w:p w14:paraId="6480CCA6" w14:textId="77777777" w:rsidR="003C52FD" w:rsidRDefault="00000000">
      <w:pPr>
        <w:pStyle w:val="Heading2"/>
      </w:pPr>
      <w:r>
        <w:t>4.2 Scope</w:t>
      </w:r>
    </w:p>
    <w:p w14:paraId="3C37ED26" w14:textId="77777777" w:rsidR="003C52FD" w:rsidRDefault="00000000">
      <w:r>
        <w:t>The documented scope covers the backend API, user authentication, workout management, MongoDB persistence, AI recommendation and insight endpoints, and API testing. A separate production frontend, nutrition tracking, wearable integration and reminder system are not described as implemented features in the supplied project material.</w:t>
      </w:r>
    </w:p>
    <w:p w14:paraId="48919369" w14:textId="77777777" w:rsidR="003C52FD" w:rsidRDefault="00000000">
      <w:pPr>
        <w:pStyle w:val="Heading1"/>
      </w:pPr>
      <w:r>
        <w:t>5. Software and Hardware Requirements</w:t>
      </w:r>
    </w:p>
    <w:p w14:paraId="13D0FD5C" w14:textId="77777777" w:rsidR="003C52FD" w:rsidRDefault="00000000">
      <w:pPr>
        <w:pStyle w:val="Heading2"/>
      </w:pPr>
      <w:r>
        <w:t>5.1 Software Requirements</w:t>
      </w:r>
    </w:p>
    <w:tbl>
      <w:tblPr>
        <w:tblStyle w:val="TableGrid"/>
        <w:tblW w:w="0" w:type="auto"/>
        <w:jc w:val="center"/>
        <w:tblLook w:val="04A0" w:firstRow="1" w:lastRow="0" w:firstColumn="1" w:lastColumn="0" w:noHBand="0" w:noVBand="1"/>
      </w:tblPr>
      <w:tblGrid>
        <w:gridCol w:w="2448"/>
        <w:gridCol w:w="6624"/>
      </w:tblGrid>
      <w:tr w:rsidR="003C52FD" w14:paraId="63189D89" w14:textId="77777777">
        <w:trPr>
          <w:jc w:val="center"/>
        </w:trPr>
        <w:tc>
          <w:tcPr>
            <w:tcW w:w="2448" w:type="dxa"/>
            <w:shd w:val="clear" w:color="auto" w:fill="17365D"/>
            <w:vAlign w:val="center"/>
          </w:tcPr>
          <w:p w14:paraId="53948092" w14:textId="77777777" w:rsidR="003C52FD" w:rsidRDefault="00000000">
            <w:pPr>
              <w:spacing w:after="40"/>
            </w:pPr>
            <w:r>
              <w:rPr>
                <w:b/>
                <w:color w:val="FFFFFF"/>
                <w:sz w:val="18"/>
              </w:rPr>
              <w:t>Component</w:t>
            </w:r>
          </w:p>
        </w:tc>
        <w:tc>
          <w:tcPr>
            <w:tcW w:w="6624" w:type="dxa"/>
            <w:shd w:val="clear" w:color="auto" w:fill="17365D"/>
            <w:vAlign w:val="center"/>
          </w:tcPr>
          <w:p w14:paraId="03154C31" w14:textId="77777777" w:rsidR="003C52FD" w:rsidRDefault="00000000">
            <w:pPr>
              <w:spacing w:after="40"/>
            </w:pPr>
            <w:r>
              <w:rPr>
                <w:b/>
                <w:color w:val="FFFFFF"/>
                <w:sz w:val="18"/>
              </w:rPr>
              <w:t>Requirement / Purpose</w:t>
            </w:r>
          </w:p>
        </w:tc>
      </w:tr>
      <w:tr w:rsidR="003C52FD" w14:paraId="128EB5ED" w14:textId="77777777">
        <w:trPr>
          <w:jc w:val="center"/>
        </w:trPr>
        <w:tc>
          <w:tcPr>
            <w:tcW w:w="2448" w:type="dxa"/>
            <w:vAlign w:val="center"/>
          </w:tcPr>
          <w:p w14:paraId="42607148" w14:textId="77777777" w:rsidR="003C52FD" w:rsidRDefault="00000000">
            <w:pPr>
              <w:spacing w:after="40"/>
            </w:pPr>
            <w:r>
              <w:rPr>
                <w:sz w:val="18"/>
              </w:rPr>
              <w:t>Operating System</w:t>
            </w:r>
          </w:p>
        </w:tc>
        <w:tc>
          <w:tcPr>
            <w:tcW w:w="6624" w:type="dxa"/>
            <w:vAlign w:val="center"/>
          </w:tcPr>
          <w:p w14:paraId="08E69FD7" w14:textId="77777777" w:rsidR="003C52FD" w:rsidRDefault="00000000">
            <w:pPr>
              <w:spacing w:after="40"/>
            </w:pPr>
            <w:r>
              <w:rPr>
                <w:sz w:val="18"/>
              </w:rPr>
              <w:t>Windows 10/11, macOS or Linux</w:t>
            </w:r>
          </w:p>
        </w:tc>
      </w:tr>
      <w:tr w:rsidR="003C52FD" w14:paraId="4F60C061" w14:textId="77777777">
        <w:trPr>
          <w:jc w:val="center"/>
        </w:trPr>
        <w:tc>
          <w:tcPr>
            <w:tcW w:w="2448" w:type="dxa"/>
            <w:vAlign w:val="center"/>
          </w:tcPr>
          <w:p w14:paraId="07E60F21" w14:textId="77777777" w:rsidR="003C52FD" w:rsidRDefault="00000000">
            <w:pPr>
              <w:spacing w:after="40"/>
            </w:pPr>
            <w:r>
              <w:rPr>
                <w:sz w:val="18"/>
              </w:rPr>
              <w:t>Node.js</w:t>
            </w:r>
          </w:p>
        </w:tc>
        <w:tc>
          <w:tcPr>
            <w:tcW w:w="6624" w:type="dxa"/>
            <w:vAlign w:val="center"/>
          </w:tcPr>
          <w:p w14:paraId="1FDF2A26" w14:textId="77777777" w:rsidR="003C52FD" w:rsidRDefault="00000000">
            <w:pPr>
              <w:spacing w:after="40"/>
            </w:pPr>
            <w:r>
              <w:rPr>
                <w:sz w:val="18"/>
              </w:rPr>
              <w:t>Version 16 or above, as specified in the source documentation</w:t>
            </w:r>
          </w:p>
        </w:tc>
      </w:tr>
      <w:tr w:rsidR="003C52FD" w14:paraId="76F5B3EE" w14:textId="77777777">
        <w:trPr>
          <w:jc w:val="center"/>
        </w:trPr>
        <w:tc>
          <w:tcPr>
            <w:tcW w:w="2448" w:type="dxa"/>
            <w:vAlign w:val="center"/>
          </w:tcPr>
          <w:p w14:paraId="4DC13B81" w14:textId="77777777" w:rsidR="003C52FD" w:rsidRDefault="00000000">
            <w:pPr>
              <w:spacing w:after="40"/>
            </w:pPr>
            <w:r>
              <w:rPr>
                <w:sz w:val="18"/>
              </w:rPr>
              <w:t>npm</w:t>
            </w:r>
          </w:p>
        </w:tc>
        <w:tc>
          <w:tcPr>
            <w:tcW w:w="6624" w:type="dxa"/>
            <w:vAlign w:val="center"/>
          </w:tcPr>
          <w:p w14:paraId="09149DC8" w14:textId="77777777" w:rsidR="003C52FD" w:rsidRDefault="00000000">
            <w:pPr>
              <w:spacing w:after="40"/>
            </w:pPr>
            <w:r>
              <w:rPr>
                <w:sz w:val="18"/>
              </w:rPr>
              <w:t>Version 8 or above</w:t>
            </w:r>
          </w:p>
        </w:tc>
      </w:tr>
      <w:tr w:rsidR="003C52FD" w14:paraId="4CC311C3" w14:textId="77777777">
        <w:trPr>
          <w:jc w:val="center"/>
        </w:trPr>
        <w:tc>
          <w:tcPr>
            <w:tcW w:w="2448" w:type="dxa"/>
            <w:vAlign w:val="center"/>
          </w:tcPr>
          <w:p w14:paraId="4B04AD18" w14:textId="77777777" w:rsidR="003C52FD" w:rsidRDefault="00000000">
            <w:pPr>
              <w:spacing w:after="40"/>
            </w:pPr>
            <w:r>
              <w:rPr>
                <w:sz w:val="18"/>
              </w:rPr>
              <w:t>Express.js</w:t>
            </w:r>
          </w:p>
        </w:tc>
        <w:tc>
          <w:tcPr>
            <w:tcW w:w="6624" w:type="dxa"/>
            <w:vAlign w:val="center"/>
          </w:tcPr>
          <w:p w14:paraId="0D714079" w14:textId="77777777" w:rsidR="003C52FD" w:rsidRDefault="00000000">
            <w:pPr>
              <w:spacing w:after="40"/>
            </w:pPr>
            <w:r>
              <w:rPr>
                <w:sz w:val="18"/>
              </w:rPr>
              <w:t>REST API routing and middleware</w:t>
            </w:r>
          </w:p>
        </w:tc>
      </w:tr>
      <w:tr w:rsidR="003C52FD" w14:paraId="7B9D04D4" w14:textId="77777777">
        <w:trPr>
          <w:jc w:val="center"/>
        </w:trPr>
        <w:tc>
          <w:tcPr>
            <w:tcW w:w="2448" w:type="dxa"/>
            <w:vAlign w:val="center"/>
          </w:tcPr>
          <w:p w14:paraId="728D3B55" w14:textId="77777777" w:rsidR="003C52FD" w:rsidRDefault="00000000">
            <w:pPr>
              <w:spacing w:after="40"/>
            </w:pPr>
            <w:r>
              <w:rPr>
                <w:sz w:val="18"/>
              </w:rPr>
              <w:lastRenderedPageBreak/>
              <w:t>MongoDB</w:t>
            </w:r>
          </w:p>
        </w:tc>
        <w:tc>
          <w:tcPr>
            <w:tcW w:w="6624" w:type="dxa"/>
            <w:vAlign w:val="center"/>
          </w:tcPr>
          <w:p w14:paraId="2F2A0F63" w14:textId="77777777" w:rsidR="003C52FD" w:rsidRDefault="00000000">
            <w:pPr>
              <w:spacing w:after="40"/>
            </w:pPr>
            <w:r>
              <w:rPr>
                <w:sz w:val="18"/>
              </w:rPr>
              <w:t>Database for users and workouts</w:t>
            </w:r>
          </w:p>
        </w:tc>
      </w:tr>
      <w:tr w:rsidR="003C52FD" w14:paraId="34024842" w14:textId="77777777">
        <w:trPr>
          <w:jc w:val="center"/>
        </w:trPr>
        <w:tc>
          <w:tcPr>
            <w:tcW w:w="2448" w:type="dxa"/>
            <w:vAlign w:val="center"/>
          </w:tcPr>
          <w:p w14:paraId="51CF3E3D" w14:textId="77777777" w:rsidR="003C52FD" w:rsidRDefault="00000000">
            <w:pPr>
              <w:spacing w:after="40"/>
            </w:pPr>
            <w:r>
              <w:rPr>
                <w:sz w:val="18"/>
              </w:rPr>
              <w:t>Mongoose</w:t>
            </w:r>
          </w:p>
        </w:tc>
        <w:tc>
          <w:tcPr>
            <w:tcW w:w="6624" w:type="dxa"/>
            <w:vAlign w:val="center"/>
          </w:tcPr>
          <w:p w14:paraId="16938281" w14:textId="77777777" w:rsidR="003C52FD" w:rsidRDefault="00000000">
            <w:pPr>
              <w:spacing w:after="40"/>
            </w:pPr>
            <w:r>
              <w:rPr>
                <w:sz w:val="18"/>
              </w:rPr>
              <w:t>ODM for schema definition and database access</w:t>
            </w:r>
          </w:p>
        </w:tc>
      </w:tr>
      <w:tr w:rsidR="003C52FD" w14:paraId="644E3F51" w14:textId="77777777">
        <w:trPr>
          <w:jc w:val="center"/>
        </w:trPr>
        <w:tc>
          <w:tcPr>
            <w:tcW w:w="2448" w:type="dxa"/>
            <w:vAlign w:val="center"/>
          </w:tcPr>
          <w:p w14:paraId="569AEB0F" w14:textId="77777777" w:rsidR="003C52FD" w:rsidRDefault="00000000">
            <w:pPr>
              <w:spacing w:after="40"/>
            </w:pPr>
            <w:r>
              <w:rPr>
                <w:sz w:val="18"/>
              </w:rPr>
              <w:t>Postman or Thunder Client</w:t>
            </w:r>
          </w:p>
        </w:tc>
        <w:tc>
          <w:tcPr>
            <w:tcW w:w="6624" w:type="dxa"/>
            <w:vAlign w:val="center"/>
          </w:tcPr>
          <w:p w14:paraId="10388B8C" w14:textId="77777777" w:rsidR="003C52FD" w:rsidRDefault="00000000">
            <w:pPr>
              <w:spacing w:after="40"/>
            </w:pPr>
            <w:r>
              <w:rPr>
                <w:sz w:val="18"/>
              </w:rPr>
              <w:t>API testing</w:t>
            </w:r>
          </w:p>
        </w:tc>
      </w:tr>
      <w:tr w:rsidR="003C52FD" w14:paraId="5C8C7EF1" w14:textId="77777777">
        <w:trPr>
          <w:jc w:val="center"/>
        </w:trPr>
        <w:tc>
          <w:tcPr>
            <w:tcW w:w="2448" w:type="dxa"/>
            <w:vAlign w:val="center"/>
          </w:tcPr>
          <w:p w14:paraId="28DFEEE1" w14:textId="77777777" w:rsidR="003C52FD" w:rsidRDefault="00000000">
            <w:pPr>
              <w:spacing w:after="40"/>
            </w:pPr>
            <w:r>
              <w:rPr>
                <w:sz w:val="18"/>
              </w:rPr>
              <w:t>Visual Studio Code</w:t>
            </w:r>
          </w:p>
        </w:tc>
        <w:tc>
          <w:tcPr>
            <w:tcW w:w="6624" w:type="dxa"/>
            <w:vAlign w:val="center"/>
          </w:tcPr>
          <w:p w14:paraId="31DBE928" w14:textId="77777777" w:rsidR="003C52FD" w:rsidRDefault="00000000">
            <w:pPr>
              <w:spacing w:after="40"/>
            </w:pPr>
            <w:r>
              <w:rPr>
                <w:sz w:val="18"/>
              </w:rPr>
              <w:t>Code editor</w:t>
            </w:r>
          </w:p>
        </w:tc>
      </w:tr>
    </w:tbl>
    <w:p w14:paraId="14EED478" w14:textId="77777777" w:rsidR="003C52FD" w:rsidRDefault="003C52FD">
      <w:pPr>
        <w:spacing w:after="20"/>
      </w:pPr>
    </w:p>
    <w:p w14:paraId="2959CF2B" w14:textId="77777777" w:rsidR="003C52FD" w:rsidRDefault="00000000">
      <w:pPr>
        <w:pStyle w:val="Heading2"/>
      </w:pPr>
      <w:r>
        <w:t>5.2 Hardware Requirements</w:t>
      </w:r>
    </w:p>
    <w:tbl>
      <w:tblPr>
        <w:tblStyle w:val="TableGrid"/>
        <w:tblW w:w="0" w:type="auto"/>
        <w:jc w:val="center"/>
        <w:tblLook w:val="04A0" w:firstRow="1" w:lastRow="0" w:firstColumn="1" w:lastColumn="0" w:noHBand="0" w:noVBand="1"/>
      </w:tblPr>
      <w:tblGrid>
        <w:gridCol w:w="2448"/>
        <w:gridCol w:w="6624"/>
      </w:tblGrid>
      <w:tr w:rsidR="003C52FD" w14:paraId="7D7346FC" w14:textId="77777777">
        <w:trPr>
          <w:jc w:val="center"/>
        </w:trPr>
        <w:tc>
          <w:tcPr>
            <w:tcW w:w="2448" w:type="dxa"/>
            <w:shd w:val="clear" w:color="auto" w:fill="17365D"/>
            <w:vAlign w:val="center"/>
          </w:tcPr>
          <w:p w14:paraId="756D7AB6" w14:textId="77777777" w:rsidR="003C52FD" w:rsidRDefault="00000000">
            <w:pPr>
              <w:spacing w:after="40"/>
            </w:pPr>
            <w:r>
              <w:rPr>
                <w:b/>
                <w:color w:val="FFFFFF"/>
                <w:sz w:val="18"/>
              </w:rPr>
              <w:t>Component</w:t>
            </w:r>
          </w:p>
        </w:tc>
        <w:tc>
          <w:tcPr>
            <w:tcW w:w="6624" w:type="dxa"/>
            <w:shd w:val="clear" w:color="auto" w:fill="17365D"/>
            <w:vAlign w:val="center"/>
          </w:tcPr>
          <w:p w14:paraId="04098D02" w14:textId="77777777" w:rsidR="003C52FD" w:rsidRDefault="00000000">
            <w:pPr>
              <w:spacing w:after="40"/>
            </w:pPr>
            <w:r>
              <w:rPr>
                <w:b/>
                <w:color w:val="FFFFFF"/>
                <w:sz w:val="18"/>
              </w:rPr>
              <w:t>Minimum / Recommended</w:t>
            </w:r>
          </w:p>
        </w:tc>
      </w:tr>
      <w:tr w:rsidR="003C52FD" w14:paraId="42D95EAB" w14:textId="77777777">
        <w:trPr>
          <w:jc w:val="center"/>
        </w:trPr>
        <w:tc>
          <w:tcPr>
            <w:tcW w:w="2448" w:type="dxa"/>
            <w:vAlign w:val="center"/>
          </w:tcPr>
          <w:p w14:paraId="4A7739C4" w14:textId="77777777" w:rsidR="003C52FD" w:rsidRDefault="00000000">
            <w:pPr>
              <w:spacing w:after="40"/>
            </w:pPr>
            <w:r>
              <w:rPr>
                <w:sz w:val="18"/>
              </w:rPr>
              <w:t>Processor</w:t>
            </w:r>
          </w:p>
        </w:tc>
        <w:tc>
          <w:tcPr>
            <w:tcW w:w="6624" w:type="dxa"/>
            <w:vAlign w:val="center"/>
          </w:tcPr>
          <w:p w14:paraId="5AEFF6BC" w14:textId="77777777" w:rsidR="003C52FD" w:rsidRDefault="00000000">
            <w:pPr>
              <w:spacing w:after="40"/>
            </w:pPr>
            <w:r>
              <w:rPr>
                <w:sz w:val="18"/>
              </w:rPr>
              <w:t>Intel Core i5 (8th Gen or above), AMD Ryzen 5 or equivalent</w:t>
            </w:r>
          </w:p>
        </w:tc>
      </w:tr>
      <w:tr w:rsidR="003C52FD" w14:paraId="36BDA97C" w14:textId="77777777">
        <w:trPr>
          <w:jc w:val="center"/>
        </w:trPr>
        <w:tc>
          <w:tcPr>
            <w:tcW w:w="2448" w:type="dxa"/>
            <w:vAlign w:val="center"/>
          </w:tcPr>
          <w:p w14:paraId="28118DD4" w14:textId="77777777" w:rsidR="003C52FD" w:rsidRDefault="00000000">
            <w:pPr>
              <w:spacing w:after="40"/>
            </w:pPr>
            <w:r>
              <w:rPr>
                <w:sz w:val="18"/>
              </w:rPr>
              <w:t>RAM</w:t>
            </w:r>
          </w:p>
        </w:tc>
        <w:tc>
          <w:tcPr>
            <w:tcW w:w="6624" w:type="dxa"/>
            <w:vAlign w:val="center"/>
          </w:tcPr>
          <w:p w14:paraId="447AD156" w14:textId="77777777" w:rsidR="003C52FD" w:rsidRDefault="00000000">
            <w:pPr>
              <w:spacing w:after="40"/>
            </w:pPr>
            <w:r>
              <w:rPr>
                <w:sz w:val="18"/>
              </w:rPr>
              <w:t>8 GB minimum; 16 GB recommended</w:t>
            </w:r>
          </w:p>
        </w:tc>
      </w:tr>
      <w:tr w:rsidR="003C52FD" w14:paraId="25AE7464" w14:textId="77777777">
        <w:trPr>
          <w:jc w:val="center"/>
        </w:trPr>
        <w:tc>
          <w:tcPr>
            <w:tcW w:w="2448" w:type="dxa"/>
            <w:vAlign w:val="center"/>
          </w:tcPr>
          <w:p w14:paraId="251BBA56" w14:textId="77777777" w:rsidR="003C52FD" w:rsidRDefault="00000000">
            <w:pPr>
              <w:spacing w:after="40"/>
            </w:pPr>
            <w:r>
              <w:rPr>
                <w:sz w:val="18"/>
              </w:rPr>
              <w:t>Storage</w:t>
            </w:r>
          </w:p>
        </w:tc>
        <w:tc>
          <w:tcPr>
            <w:tcW w:w="6624" w:type="dxa"/>
            <w:vAlign w:val="center"/>
          </w:tcPr>
          <w:p w14:paraId="33C8493D" w14:textId="77777777" w:rsidR="003C52FD" w:rsidRDefault="00000000">
            <w:pPr>
              <w:spacing w:after="40"/>
            </w:pPr>
            <w:r>
              <w:rPr>
                <w:sz w:val="18"/>
              </w:rPr>
              <w:t>At least 1 GB of available project workspace</w:t>
            </w:r>
          </w:p>
        </w:tc>
      </w:tr>
    </w:tbl>
    <w:p w14:paraId="30B3E1E4" w14:textId="77777777" w:rsidR="003C52FD" w:rsidRDefault="003C52FD">
      <w:pPr>
        <w:spacing w:after="20"/>
      </w:pPr>
    </w:p>
    <w:p w14:paraId="7FEDBF31" w14:textId="77777777" w:rsidR="003C52FD" w:rsidRDefault="00000000">
      <w:pPr>
        <w:pStyle w:val="Heading1"/>
      </w:pPr>
      <w:r>
        <w:t>6. System Architecture</w:t>
      </w:r>
    </w:p>
    <w:p w14:paraId="5ECCB30F" w14:textId="77777777" w:rsidR="003C52FD" w:rsidRDefault="00000000">
      <w:r>
        <w:t>FitTrack AI follows a layered MVC-style backend architecture. A client sends an HTTP request to the Express server. The request is routed to the appropriate endpoint; protected endpoints pass through JWT authentication middleware. Controllers validate and process the request, then use Mongoose models for database operations or the Gemini service for AI tasks. The application returns a JSON response to the client.</w:t>
      </w:r>
    </w:p>
    <w:tbl>
      <w:tblPr>
        <w:tblStyle w:val="TableGrid"/>
        <w:tblW w:w="0" w:type="auto"/>
        <w:jc w:val="center"/>
        <w:tblLook w:val="04A0" w:firstRow="1" w:lastRow="0" w:firstColumn="1" w:lastColumn="0" w:noHBand="0" w:noVBand="1"/>
      </w:tblPr>
      <w:tblGrid>
        <w:gridCol w:w="2592"/>
        <w:gridCol w:w="6480"/>
      </w:tblGrid>
      <w:tr w:rsidR="003C52FD" w14:paraId="60C5DF04" w14:textId="77777777">
        <w:trPr>
          <w:jc w:val="center"/>
        </w:trPr>
        <w:tc>
          <w:tcPr>
            <w:tcW w:w="2592" w:type="dxa"/>
            <w:shd w:val="clear" w:color="auto" w:fill="17365D"/>
            <w:vAlign w:val="center"/>
          </w:tcPr>
          <w:p w14:paraId="6DFE34D1" w14:textId="77777777" w:rsidR="003C52FD" w:rsidRDefault="00000000">
            <w:pPr>
              <w:spacing w:after="40"/>
            </w:pPr>
            <w:r>
              <w:rPr>
                <w:b/>
                <w:color w:val="FFFFFF"/>
                <w:sz w:val="18"/>
              </w:rPr>
              <w:t>Layer / Component</w:t>
            </w:r>
          </w:p>
        </w:tc>
        <w:tc>
          <w:tcPr>
            <w:tcW w:w="6480" w:type="dxa"/>
            <w:shd w:val="clear" w:color="auto" w:fill="17365D"/>
            <w:vAlign w:val="center"/>
          </w:tcPr>
          <w:p w14:paraId="4C3D251E" w14:textId="77777777" w:rsidR="003C52FD" w:rsidRDefault="00000000">
            <w:pPr>
              <w:spacing w:after="40"/>
            </w:pPr>
            <w:r>
              <w:rPr>
                <w:b/>
                <w:color w:val="FFFFFF"/>
                <w:sz w:val="18"/>
              </w:rPr>
              <w:t>Responsibility</w:t>
            </w:r>
          </w:p>
        </w:tc>
      </w:tr>
      <w:tr w:rsidR="003C52FD" w14:paraId="0B15CDE1" w14:textId="77777777">
        <w:trPr>
          <w:jc w:val="center"/>
        </w:trPr>
        <w:tc>
          <w:tcPr>
            <w:tcW w:w="2592" w:type="dxa"/>
            <w:vAlign w:val="center"/>
          </w:tcPr>
          <w:p w14:paraId="2209849B" w14:textId="77777777" w:rsidR="003C52FD" w:rsidRDefault="00000000">
            <w:pPr>
              <w:spacing w:after="40"/>
            </w:pPr>
            <w:r>
              <w:rPr>
                <w:sz w:val="18"/>
              </w:rPr>
              <w:t>Client Layer</w:t>
            </w:r>
          </w:p>
        </w:tc>
        <w:tc>
          <w:tcPr>
            <w:tcW w:w="6480" w:type="dxa"/>
            <w:vAlign w:val="center"/>
          </w:tcPr>
          <w:p w14:paraId="6230F437" w14:textId="77777777" w:rsidR="003C52FD" w:rsidRDefault="00000000">
            <w:pPr>
              <w:spacing w:after="40"/>
            </w:pPr>
            <w:r>
              <w:rPr>
                <w:sz w:val="18"/>
              </w:rPr>
              <w:t>Sends HTTP requests and displays returned information; examples include a React app, mobile app or Postman.</w:t>
            </w:r>
          </w:p>
        </w:tc>
      </w:tr>
      <w:tr w:rsidR="003C52FD" w14:paraId="49437791" w14:textId="77777777">
        <w:trPr>
          <w:jc w:val="center"/>
        </w:trPr>
        <w:tc>
          <w:tcPr>
            <w:tcW w:w="2592" w:type="dxa"/>
            <w:vAlign w:val="center"/>
          </w:tcPr>
          <w:p w14:paraId="5E87F9CB" w14:textId="77777777" w:rsidR="003C52FD" w:rsidRDefault="00000000">
            <w:pPr>
              <w:spacing w:after="40"/>
            </w:pPr>
            <w:r>
              <w:rPr>
                <w:sz w:val="18"/>
              </w:rPr>
              <w:t>Express Server</w:t>
            </w:r>
          </w:p>
        </w:tc>
        <w:tc>
          <w:tcPr>
            <w:tcW w:w="6480" w:type="dxa"/>
            <w:vAlign w:val="center"/>
          </w:tcPr>
          <w:p w14:paraId="2186BE69" w14:textId="77777777" w:rsidR="003C52FD" w:rsidRDefault="00000000">
            <w:pPr>
              <w:spacing w:after="40"/>
            </w:pPr>
            <w:r>
              <w:rPr>
                <w:sz w:val="18"/>
              </w:rPr>
              <w:t>Starts the server, parses JSON, configures CORS, registers routes and connects middleware.</w:t>
            </w:r>
          </w:p>
        </w:tc>
      </w:tr>
      <w:tr w:rsidR="003C52FD" w14:paraId="342FE4FB" w14:textId="77777777">
        <w:trPr>
          <w:jc w:val="center"/>
        </w:trPr>
        <w:tc>
          <w:tcPr>
            <w:tcW w:w="2592" w:type="dxa"/>
            <w:vAlign w:val="center"/>
          </w:tcPr>
          <w:p w14:paraId="3C4EE312" w14:textId="77777777" w:rsidR="003C52FD" w:rsidRDefault="00000000">
            <w:pPr>
              <w:spacing w:after="40"/>
            </w:pPr>
            <w:r>
              <w:rPr>
                <w:sz w:val="18"/>
              </w:rPr>
              <w:t>Route Layer</w:t>
            </w:r>
          </w:p>
        </w:tc>
        <w:tc>
          <w:tcPr>
            <w:tcW w:w="6480" w:type="dxa"/>
            <w:vAlign w:val="center"/>
          </w:tcPr>
          <w:p w14:paraId="396A0ADF" w14:textId="77777777" w:rsidR="003C52FD" w:rsidRDefault="00000000">
            <w:pPr>
              <w:spacing w:after="40"/>
            </w:pPr>
            <w:r>
              <w:rPr>
                <w:sz w:val="18"/>
              </w:rPr>
              <w:t>Maps HTTP methods and endpoint paths to controller functions.</w:t>
            </w:r>
          </w:p>
        </w:tc>
      </w:tr>
      <w:tr w:rsidR="003C52FD" w14:paraId="72B138C9" w14:textId="77777777">
        <w:trPr>
          <w:jc w:val="center"/>
        </w:trPr>
        <w:tc>
          <w:tcPr>
            <w:tcW w:w="2592" w:type="dxa"/>
            <w:vAlign w:val="center"/>
          </w:tcPr>
          <w:p w14:paraId="2C702E1A" w14:textId="77777777" w:rsidR="003C52FD" w:rsidRDefault="00000000">
            <w:pPr>
              <w:spacing w:after="40"/>
            </w:pPr>
            <w:r>
              <w:rPr>
                <w:sz w:val="18"/>
              </w:rPr>
              <w:t>Authentication Middleware</w:t>
            </w:r>
          </w:p>
        </w:tc>
        <w:tc>
          <w:tcPr>
            <w:tcW w:w="6480" w:type="dxa"/>
            <w:vAlign w:val="center"/>
          </w:tcPr>
          <w:p w14:paraId="66A568C5" w14:textId="77777777" w:rsidR="003C52FD" w:rsidRDefault="00000000">
            <w:pPr>
              <w:spacing w:after="40"/>
            </w:pPr>
            <w:r>
              <w:rPr>
                <w:sz w:val="18"/>
              </w:rPr>
              <w:t>Reads and verifies JWT tokens for protected requests.</w:t>
            </w:r>
          </w:p>
        </w:tc>
      </w:tr>
      <w:tr w:rsidR="003C52FD" w14:paraId="5252AF6A" w14:textId="77777777">
        <w:trPr>
          <w:jc w:val="center"/>
        </w:trPr>
        <w:tc>
          <w:tcPr>
            <w:tcW w:w="2592" w:type="dxa"/>
            <w:vAlign w:val="center"/>
          </w:tcPr>
          <w:p w14:paraId="13DC7474" w14:textId="77777777" w:rsidR="003C52FD" w:rsidRDefault="00000000">
            <w:pPr>
              <w:spacing w:after="40"/>
            </w:pPr>
            <w:r>
              <w:rPr>
                <w:sz w:val="18"/>
              </w:rPr>
              <w:t>Controller Layer</w:t>
            </w:r>
          </w:p>
        </w:tc>
        <w:tc>
          <w:tcPr>
            <w:tcW w:w="6480" w:type="dxa"/>
            <w:vAlign w:val="center"/>
          </w:tcPr>
          <w:p w14:paraId="0B6C3C51" w14:textId="77777777" w:rsidR="003C52FD" w:rsidRDefault="00000000">
            <w:pPr>
              <w:spacing w:after="40"/>
            </w:pPr>
            <w:r>
              <w:rPr>
                <w:sz w:val="18"/>
              </w:rPr>
              <w:t>Validates inputs, coordinates application logic and formats JSON responses.</w:t>
            </w:r>
          </w:p>
        </w:tc>
      </w:tr>
      <w:tr w:rsidR="003C52FD" w14:paraId="403C33F9" w14:textId="77777777">
        <w:trPr>
          <w:jc w:val="center"/>
        </w:trPr>
        <w:tc>
          <w:tcPr>
            <w:tcW w:w="2592" w:type="dxa"/>
            <w:vAlign w:val="center"/>
          </w:tcPr>
          <w:p w14:paraId="492053FE" w14:textId="77777777" w:rsidR="003C52FD" w:rsidRDefault="00000000">
            <w:pPr>
              <w:spacing w:after="40"/>
            </w:pPr>
            <w:r>
              <w:rPr>
                <w:sz w:val="18"/>
              </w:rPr>
              <w:t>Service Layer</w:t>
            </w:r>
          </w:p>
        </w:tc>
        <w:tc>
          <w:tcPr>
            <w:tcW w:w="6480" w:type="dxa"/>
            <w:vAlign w:val="center"/>
          </w:tcPr>
          <w:p w14:paraId="784312FC" w14:textId="77777777" w:rsidR="003C52FD" w:rsidRDefault="00000000">
            <w:pPr>
              <w:spacing w:after="40"/>
            </w:pPr>
            <w:r>
              <w:rPr>
                <w:sz w:val="18"/>
              </w:rPr>
              <w:t>Contains reusable logic for JWT, password operations and Gemini AI integration.</w:t>
            </w:r>
          </w:p>
        </w:tc>
      </w:tr>
      <w:tr w:rsidR="003C52FD" w14:paraId="4913647D" w14:textId="77777777">
        <w:trPr>
          <w:jc w:val="center"/>
        </w:trPr>
        <w:tc>
          <w:tcPr>
            <w:tcW w:w="2592" w:type="dxa"/>
            <w:vAlign w:val="center"/>
          </w:tcPr>
          <w:p w14:paraId="60A2BCFC" w14:textId="77777777" w:rsidR="003C52FD" w:rsidRDefault="00000000">
            <w:pPr>
              <w:spacing w:after="40"/>
            </w:pPr>
            <w:r>
              <w:rPr>
                <w:sz w:val="18"/>
              </w:rPr>
              <w:t>Model / Database Layer</w:t>
            </w:r>
          </w:p>
        </w:tc>
        <w:tc>
          <w:tcPr>
            <w:tcW w:w="6480" w:type="dxa"/>
            <w:vAlign w:val="center"/>
          </w:tcPr>
          <w:p w14:paraId="5E38EE1B" w14:textId="77777777" w:rsidR="003C52FD" w:rsidRDefault="00000000">
            <w:pPr>
              <w:spacing w:after="40"/>
            </w:pPr>
            <w:r>
              <w:rPr>
                <w:sz w:val="18"/>
              </w:rPr>
              <w:t>Mongoose schemas validate data and interact with MongoDB collections.</w:t>
            </w:r>
          </w:p>
        </w:tc>
      </w:tr>
      <w:tr w:rsidR="003C52FD" w14:paraId="3A26ADC5" w14:textId="77777777">
        <w:trPr>
          <w:jc w:val="center"/>
        </w:trPr>
        <w:tc>
          <w:tcPr>
            <w:tcW w:w="2592" w:type="dxa"/>
            <w:vAlign w:val="center"/>
          </w:tcPr>
          <w:p w14:paraId="0802F1B8" w14:textId="77777777" w:rsidR="003C52FD" w:rsidRDefault="00000000">
            <w:pPr>
              <w:spacing w:after="40"/>
            </w:pPr>
            <w:r>
              <w:rPr>
                <w:sz w:val="18"/>
              </w:rPr>
              <w:t>Google Gemini AI</w:t>
            </w:r>
          </w:p>
        </w:tc>
        <w:tc>
          <w:tcPr>
            <w:tcW w:w="6480" w:type="dxa"/>
            <w:vAlign w:val="center"/>
          </w:tcPr>
          <w:p w14:paraId="73FFDF4E" w14:textId="77777777" w:rsidR="003C52FD" w:rsidRDefault="00000000">
            <w:pPr>
              <w:spacing w:after="40"/>
            </w:pPr>
            <w:r>
              <w:rPr>
                <w:sz w:val="18"/>
              </w:rPr>
              <w:t>Processes fitness inputs and returns generated recommendations or insights.</w:t>
            </w:r>
          </w:p>
        </w:tc>
      </w:tr>
    </w:tbl>
    <w:p w14:paraId="78E530E9" w14:textId="77777777" w:rsidR="003C52FD" w:rsidRDefault="003C52FD">
      <w:pPr>
        <w:spacing w:after="20"/>
      </w:pPr>
    </w:p>
    <w:p w14:paraId="0B924C64" w14:textId="77777777" w:rsidR="003C52FD" w:rsidRDefault="00000000">
      <w:pPr>
        <w:pStyle w:val="Heading2"/>
      </w:pPr>
      <w:r>
        <w:t>6.1 Request Processing Flow</w:t>
      </w:r>
    </w:p>
    <w:p w14:paraId="0689419E" w14:textId="77777777" w:rsidR="003C52FD" w:rsidRDefault="00000000">
      <w:pPr>
        <w:pStyle w:val="ListNumber"/>
        <w:spacing w:after="40"/>
      </w:pPr>
      <w:r>
        <w:t>The client sends an HTTP request to an API endpoint.</w:t>
      </w:r>
    </w:p>
    <w:p w14:paraId="5AA70118" w14:textId="77777777" w:rsidR="003C52FD" w:rsidRDefault="00000000">
      <w:pPr>
        <w:pStyle w:val="ListNumber"/>
        <w:spacing w:after="40"/>
      </w:pPr>
      <w:r>
        <w:t>Express receives the request and matches it to a registered route.</w:t>
      </w:r>
    </w:p>
    <w:p w14:paraId="53E1E67C" w14:textId="77777777" w:rsidR="003C52FD" w:rsidRDefault="00000000">
      <w:pPr>
        <w:pStyle w:val="ListNumber"/>
        <w:spacing w:after="40"/>
      </w:pPr>
      <w:r>
        <w:t>For protected endpoints, authentication middleware verifies the JWT.</w:t>
      </w:r>
    </w:p>
    <w:p w14:paraId="1C540B0D" w14:textId="77777777" w:rsidR="003C52FD" w:rsidRDefault="00000000">
      <w:pPr>
        <w:pStyle w:val="ListNumber"/>
        <w:spacing w:after="40"/>
      </w:pPr>
      <w:r>
        <w:t>The controller validates input and invokes the appropriate model or service.</w:t>
      </w:r>
    </w:p>
    <w:p w14:paraId="5F38A9B1" w14:textId="77777777" w:rsidR="003C52FD" w:rsidRDefault="00000000">
      <w:pPr>
        <w:pStyle w:val="ListNumber"/>
        <w:spacing w:after="40"/>
      </w:pPr>
      <w:r>
        <w:t>Mongoose reads or writes data in MongoDB, or the AI service calls Google Gemini.</w:t>
      </w:r>
    </w:p>
    <w:p w14:paraId="1BD2DF71" w14:textId="77777777" w:rsidR="003C52FD" w:rsidRDefault="00000000">
      <w:pPr>
        <w:pStyle w:val="ListNumber"/>
        <w:spacing w:after="40"/>
      </w:pPr>
      <w:r>
        <w:t>The controller sends a JSON success or error response to the client.</w:t>
      </w:r>
    </w:p>
    <w:p w14:paraId="03D2BA5C" w14:textId="77777777" w:rsidR="003C52FD" w:rsidRDefault="00000000">
      <w:pPr>
        <w:pStyle w:val="Heading2"/>
      </w:pPr>
      <w:r>
        <w:t>6.2 MVC Pattern</w:t>
      </w:r>
    </w:p>
    <w:tbl>
      <w:tblPr>
        <w:tblStyle w:val="TableGrid"/>
        <w:tblW w:w="0" w:type="auto"/>
        <w:jc w:val="center"/>
        <w:tblLook w:val="04A0" w:firstRow="1" w:lastRow="0" w:firstColumn="1" w:lastColumn="0" w:noHBand="0" w:noVBand="1"/>
      </w:tblPr>
      <w:tblGrid>
        <w:gridCol w:w="2160"/>
        <w:gridCol w:w="6912"/>
      </w:tblGrid>
      <w:tr w:rsidR="003C52FD" w14:paraId="51C0079B" w14:textId="77777777">
        <w:trPr>
          <w:jc w:val="center"/>
        </w:trPr>
        <w:tc>
          <w:tcPr>
            <w:tcW w:w="2160" w:type="dxa"/>
            <w:shd w:val="clear" w:color="auto" w:fill="17365D"/>
            <w:vAlign w:val="center"/>
          </w:tcPr>
          <w:p w14:paraId="464419C3" w14:textId="77777777" w:rsidR="003C52FD" w:rsidRDefault="00000000">
            <w:pPr>
              <w:spacing w:after="40"/>
            </w:pPr>
            <w:r>
              <w:rPr>
                <w:b/>
                <w:color w:val="FFFFFF"/>
                <w:sz w:val="18"/>
              </w:rPr>
              <w:t>MVC Part</w:t>
            </w:r>
          </w:p>
        </w:tc>
        <w:tc>
          <w:tcPr>
            <w:tcW w:w="6912" w:type="dxa"/>
            <w:shd w:val="clear" w:color="auto" w:fill="17365D"/>
            <w:vAlign w:val="center"/>
          </w:tcPr>
          <w:p w14:paraId="3D9D2C7A" w14:textId="77777777" w:rsidR="003C52FD" w:rsidRDefault="00000000">
            <w:pPr>
              <w:spacing w:after="40"/>
            </w:pPr>
            <w:r>
              <w:rPr>
                <w:b/>
                <w:color w:val="FFFFFF"/>
                <w:sz w:val="18"/>
              </w:rPr>
              <w:t>FitTrack AI Implementation</w:t>
            </w:r>
          </w:p>
        </w:tc>
      </w:tr>
      <w:tr w:rsidR="003C52FD" w14:paraId="6D8E8D5E" w14:textId="77777777">
        <w:trPr>
          <w:jc w:val="center"/>
        </w:trPr>
        <w:tc>
          <w:tcPr>
            <w:tcW w:w="2160" w:type="dxa"/>
            <w:vAlign w:val="center"/>
          </w:tcPr>
          <w:p w14:paraId="4EF0A37E" w14:textId="77777777" w:rsidR="003C52FD" w:rsidRDefault="00000000">
            <w:pPr>
              <w:spacing w:after="40"/>
            </w:pPr>
            <w:r>
              <w:rPr>
                <w:sz w:val="18"/>
              </w:rPr>
              <w:t>Model</w:t>
            </w:r>
          </w:p>
        </w:tc>
        <w:tc>
          <w:tcPr>
            <w:tcW w:w="6912" w:type="dxa"/>
            <w:vAlign w:val="center"/>
          </w:tcPr>
          <w:p w14:paraId="00BCFEFB" w14:textId="77777777" w:rsidR="003C52FD" w:rsidRDefault="00000000">
            <w:pPr>
              <w:spacing w:after="40"/>
            </w:pPr>
            <w:r>
              <w:rPr>
                <w:sz w:val="18"/>
              </w:rPr>
              <w:t>User and Workout Mongoose models; schema validation and database operations.</w:t>
            </w:r>
          </w:p>
        </w:tc>
      </w:tr>
      <w:tr w:rsidR="003C52FD" w14:paraId="61B907D7" w14:textId="77777777">
        <w:trPr>
          <w:jc w:val="center"/>
        </w:trPr>
        <w:tc>
          <w:tcPr>
            <w:tcW w:w="2160" w:type="dxa"/>
            <w:vAlign w:val="center"/>
          </w:tcPr>
          <w:p w14:paraId="10D2331B" w14:textId="77777777" w:rsidR="003C52FD" w:rsidRDefault="00000000">
            <w:pPr>
              <w:spacing w:after="40"/>
            </w:pPr>
            <w:r>
              <w:rPr>
                <w:sz w:val="18"/>
              </w:rPr>
              <w:t>View</w:t>
            </w:r>
          </w:p>
        </w:tc>
        <w:tc>
          <w:tcPr>
            <w:tcW w:w="6912" w:type="dxa"/>
            <w:vAlign w:val="center"/>
          </w:tcPr>
          <w:p w14:paraId="6AFF5DA9" w14:textId="77777777" w:rsidR="003C52FD" w:rsidRDefault="00000000">
            <w:pPr>
              <w:spacing w:after="40"/>
            </w:pPr>
            <w:r>
              <w:rPr>
                <w:sz w:val="18"/>
              </w:rPr>
              <w:t>API consumers such as React, mobile applications or Postman; the backend itself does not provide traditional UI templates.</w:t>
            </w:r>
          </w:p>
        </w:tc>
      </w:tr>
      <w:tr w:rsidR="003C52FD" w14:paraId="66375E34" w14:textId="77777777">
        <w:trPr>
          <w:jc w:val="center"/>
        </w:trPr>
        <w:tc>
          <w:tcPr>
            <w:tcW w:w="2160" w:type="dxa"/>
            <w:vAlign w:val="center"/>
          </w:tcPr>
          <w:p w14:paraId="126EAF3B" w14:textId="77777777" w:rsidR="003C52FD" w:rsidRDefault="00000000">
            <w:pPr>
              <w:spacing w:after="40"/>
            </w:pPr>
            <w:r>
              <w:rPr>
                <w:sz w:val="18"/>
              </w:rPr>
              <w:t>Controller</w:t>
            </w:r>
          </w:p>
        </w:tc>
        <w:tc>
          <w:tcPr>
            <w:tcW w:w="6912" w:type="dxa"/>
            <w:vAlign w:val="center"/>
          </w:tcPr>
          <w:p w14:paraId="3B452208" w14:textId="77777777" w:rsidR="003C52FD" w:rsidRDefault="00000000">
            <w:pPr>
              <w:spacing w:after="40"/>
            </w:pPr>
            <w:r>
              <w:rPr>
                <w:sz w:val="18"/>
              </w:rPr>
              <w:t>Authentication, workout and AI controllers that process requests and return responses.</w:t>
            </w:r>
          </w:p>
        </w:tc>
      </w:tr>
    </w:tbl>
    <w:p w14:paraId="7525CDCC" w14:textId="77777777" w:rsidR="003C52FD" w:rsidRDefault="003C52FD">
      <w:pPr>
        <w:spacing w:after="20"/>
      </w:pPr>
    </w:p>
    <w:p w14:paraId="4655144E" w14:textId="77777777" w:rsidR="003C52FD" w:rsidRDefault="00000000">
      <w:pPr>
        <w:pStyle w:val="Heading1"/>
      </w:pPr>
      <w:r>
        <w:lastRenderedPageBreak/>
        <w:t>7. Modules and Responsibilities</w:t>
      </w:r>
    </w:p>
    <w:p w14:paraId="48F8BE4A" w14:textId="77777777" w:rsidR="003C52FD" w:rsidRDefault="00000000">
      <w:pPr>
        <w:pStyle w:val="Heading2"/>
      </w:pPr>
      <w:r>
        <w:t>7.1 Authentication Module</w:t>
      </w:r>
    </w:p>
    <w:p w14:paraId="09A90171" w14:textId="77777777" w:rsidR="003C52FD" w:rsidRDefault="00000000">
      <w:pPr>
        <w:pStyle w:val="ListBullet"/>
        <w:spacing w:after="40"/>
      </w:pPr>
      <w:r>
        <w:t>Registers a user and stores a password hash rather than a plain-text password.</w:t>
      </w:r>
    </w:p>
    <w:p w14:paraId="33A8F663" w14:textId="77777777" w:rsidR="003C52FD" w:rsidRDefault="00000000">
      <w:pPr>
        <w:pStyle w:val="ListBullet"/>
        <w:spacing w:after="40"/>
      </w:pPr>
      <w:r>
        <w:t>Checks login credentials and issues a JWT after successful authentication.</w:t>
      </w:r>
    </w:p>
    <w:p w14:paraId="7400FF7D" w14:textId="77777777" w:rsidR="003C52FD" w:rsidRDefault="00000000">
      <w:pPr>
        <w:pStyle w:val="ListBullet"/>
        <w:spacing w:after="40"/>
      </w:pPr>
      <w:r>
        <w:t>Provides access to protected routes only when a valid token is supplied.</w:t>
      </w:r>
    </w:p>
    <w:p w14:paraId="65566235" w14:textId="77777777" w:rsidR="003C52FD" w:rsidRDefault="00000000">
      <w:pPr>
        <w:pStyle w:val="Heading2"/>
      </w:pPr>
      <w:r>
        <w:t>7.2 User Profile Module</w:t>
      </w:r>
    </w:p>
    <w:p w14:paraId="3E027893" w14:textId="77777777" w:rsidR="003C52FD" w:rsidRDefault="00000000">
      <w:pPr>
        <w:pStyle w:val="ListBullet"/>
        <w:spacing w:after="40"/>
      </w:pPr>
      <w:r>
        <w:t>Retrieves profile information for the authenticated user.</w:t>
      </w:r>
    </w:p>
    <w:p w14:paraId="7FD879C3" w14:textId="77777777" w:rsidR="003C52FD" w:rsidRDefault="00000000">
      <w:pPr>
        <w:pStyle w:val="ListBullet"/>
        <w:spacing w:after="40"/>
      </w:pPr>
      <w:r>
        <w:t>Uses the user identity attached by authentication middleware.</w:t>
      </w:r>
    </w:p>
    <w:p w14:paraId="2EC4304B" w14:textId="77777777" w:rsidR="003C52FD" w:rsidRDefault="00000000">
      <w:pPr>
        <w:pStyle w:val="Heading2"/>
      </w:pPr>
      <w:r>
        <w:t>7.3 Workout Management Module</w:t>
      </w:r>
    </w:p>
    <w:p w14:paraId="377D69DD" w14:textId="77777777" w:rsidR="003C52FD" w:rsidRDefault="00000000">
      <w:pPr>
        <w:pStyle w:val="ListBullet"/>
        <w:spacing w:after="40"/>
      </w:pPr>
      <w:r>
        <w:t>Creates workout records for the authenticated user.</w:t>
      </w:r>
    </w:p>
    <w:p w14:paraId="61531B19" w14:textId="77777777" w:rsidR="003C52FD" w:rsidRDefault="00000000">
      <w:pPr>
        <w:pStyle w:val="ListBullet"/>
        <w:spacing w:after="40"/>
      </w:pPr>
      <w:r>
        <w:t>Retrieves all workouts or one workout by identifier.</w:t>
      </w:r>
    </w:p>
    <w:p w14:paraId="4C4389CA" w14:textId="77777777" w:rsidR="003C52FD" w:rsidRDefault="00000000">
      <w:pPr>
        <w:pStyle w:val="ListBullet"/>
        <w:spacing w:after="40"/>
      </w:pPr>
      <w:r>
        <w:t>Updates existing workout information and deletes selected records.</w:t>
      </w:r>
    </w:p>
    <w:p w14:paraId="5609DFF3" w14:textId="77777777" w:rsidR="003C52FD" w:rsidRDefault="00000000">
      <w:pPr>
        <w:pStyle w:val="ListBullet"/>
        <w:spacing w:after="40"/>
      </w:pPr>
      <w:r>
        <w:t>Associates each workout with its owner.</w:t>
      </w:r>
    </w:p>
    <w:p w14:paraId="53E157C0" w14:textId="77777777" w:rsidR="003C52FD" w:rsidRDefault="00000000">
      <w:pPr>
        <w:pStyle w:val="Heading2"/>
      </w:pPr>
      <w:r>
        <w:t>7.4 Workout Search Module</w:t>
      </w:r>
    </w:p>
    <w:p w14:paraId="06F03EDD" w14:textId="77777777" w:rsidR="003C52FD" w:rsidRDefault="00000000">
      <w:pPr>
        <w:pStyle w:val="ListBullet"/>
        <w:spacing w:after="40"/>
      </w:pPr>
      <w:r>
        <w:t>Supports searching workout records by workout name, category or workout date.</w:t>
      </w:r>
    </w:p>
    <w:p w14:paraId="49A85D28" w14:textId="77777777" w:rsidR="003C52FD" w:rsidRDefault="00000000">
      <w:pPr>
        <w:pStyle w:val="ListBullet"/>
        <w:spacing w:after="40"/>
      </w:pPr>
      <w:r>
        <w:t>Helps users locate historical activity.</w:t>
      </w:r>
    </w:p>
    <w:p w14:paraId="5B0A9C33" w14:textId="77777777" w:rsidR="003C52FD" w:rsidRDefault="00000000">
      <w:pPr>
        <w:pStyle w:val="Heading2"/>
      </w:pPr>
      <w:r>
        <w:t>7.5 AI Workout Recommendation Module</w:t>
      </w:r>
    </w:p>
    <w:p w14:paraId="4117341B" w14:textId="77777777" w:rsidR="003C52FD" w:rsidRDefault="00000000">
      <w:pPr>
        <w:pStyle w:val="ListBullet"/>
        <w:spacing w:after="40"/>
      </w:pPr>
      <w:r>
        <w:t>Accepts age, fitness goal and experience level as inputs.</w:t>
      </w:r>
    </w:p>
    <w:p w14:paraId="3236D902" w14:textId="77777777" w:rsidR="003C52FD" w:rsidRDefault="00000000">
      <w:pPr>
        <w:pStyle w:val="ListBullet"/>
        <w:spacing w:after="40"/>
      </w:pPr>
      <w:r>
        <w:t>Uses a dedicated Gemini service to request personalized workout plans and exercise suggestions.</w:t>
      </w:r>
    </w:p>
    <w:p w14:paraId="7D2FFC76" w14:textId="77777777" w:rsidR="003C52FD" w:rsidRDefault="00000000">
      <w:pPr>
        <w:pStyle w:val="ListBullet"/>
        <w:spacing w:after="40"/>
      </w:pPr>
      <w:r>
        <w:t>Can return weekly suggestions, training tips and safety recommendations.</w:t>
      </w:r>
    </w:p>
    <w:p w14:paraId="34F539CC" w14:textId="77777777" w:rsidR="003C52FD" w:rsidRDefault="00000000">
      <w:pPr>
        <w:pStyle w:val="Heading2"/>
      </w:pPr>
      <w:r>
        <w:t>7.6 AI Fitness Insights Module</w:t>
      </w:r>
    </w:p>
    <w:p w14:paraId="3EB7158F" w14:textId="77777777" w:rsidR="003C52FD" w:rsidRDefault="00000000">
      <w:pPr>
        <w:pStyle w:val="ListBullet"/>
        <w:spacing w:after="40"/>
      </w:pPr>
      <w:r>
        <w:t>Accepts total workouts, average workout duration and calories burned.</w:t>
      </w:r>
    </w:p>
    <w:p w14:paraId="10C2EF9C" w14:textId="77777777" w:rsidR="003C52FD" w:rsidRDefault="00000000">
      <w:pPr>
        <w:pStyle w:val="ListBullet"/>
        <w:spacing w:after="40"/>
      </w:pPr>
      <w:r>
        <w:t>Uses AI to generate a progress summary, performance observations and improvement suggestions.</w:t>
      </w:r>
    </w:p>
    <w:p w14:paraId="216EF34A" w14:textId="77777777" w:rsidR="003C52FD" w:rsidRDefault="00000000">
      <w:pPr>
        <w:pStyle w:val="Heading2"/>
      </w:pPr>
      <w:r>
        <w:t>7.7 Error Handling Module</w:t>
      </w:r>
    </w:p>
    <w:p w14:paraId="38781987" w14:textId="77777777" w:rsidR="003C52FD" w:rsidRDefault="00000000">
      <w:pPr>
        <w:pStyle w:val="ListBullet"/>
        <w:spacing w:after="40"/>
      </w:pPr>
      <w:r>
        <w:t>Returns structured JSON errors for invalid credentials, missing tokens, validation failures, database errors and internal server errors.</w:t>
      </w:r>
    </w:p>
    <w:p w14:paraId="727819FF" w14:textId="77777777" w:rsidR="003C52FD" w:rsidRDefault="00000000">
      <w:pPr>
        <w:pStyle w:val="ListBullet"/>
        <w:spacing w:after="40"/>
      </w:pPr>
      <w:r>
        <w:t>Keeps error-response handling consistent across routes.</w:t>
      </w:r>
    </w:p>
    <w:p w14:paraId="048A3032" w14:textId="77777777" w:rsidR="003C52FD" w:rsidRDefault="00000000">
      <w:pPr>
        <w:pStyle w:val="Heading1"/>
      </w:pPr>
      <w:r>
        <w:t>8. Database Design</w:t>
      </w:r>
    </w:p>
    <w:p w14:paraId="446798A6" w14:textId="77777777" w:rsidR="003C52FD" w:rsidRDefault="00000000">
      <w:r>
        <w:t>MongoDB is used as the primary NoSQL database. The project describes two main collections: Users and Workouts. Mongoose defines the schemas, validation rules and relationship between these collections.</w:t>
      </w:r>
    </w:p>
    <w:p w14:paraId="5557F1C5" w14:textId="77777777" w:rsidR="003C52FD" w:rsidRDefault="00000000">
      <w:pPr>
        <w:pStyle w:val="Heading2"/>
      </w:pPr>
      <w:r>
        <w:t>8.1 User Collection</w:t>
      </w:r>
    </w:p>
    <w:tbl>
      <w:tblPr>
        <w:tblStyle w:val="TableGrid"/>
        <w:tblW w:w="0" w:type="auto"/>
        <w:jc w:val="center"/>
        <w:tblLook w:val="04A0" w:firstRow="1" w:lastRow="0" w:firstColumn="1" w:lastColumn="0" w:noHBand="0" w:noVBand="1"/>
      </w:tblPr>
      <w:tblGrid>
        <w:gridCol w:w="1728"/>
        <w:gridCol w:w="1728"/>
        <w:gridCol w:w="5616"/>
      </w:tblGrid>
      <w:tr w:rsidR="003C52FD" w14:paraId="5D89AD0F" w14:textId="77777777">
        <w:trPr>
          <w:jc w:val="center"/>
        </w:trPr>
        <w:tc>
          <w:tcPr>
            <w:tcW w:w="1728" w:type="dxa"/>
            <w:shd w:val="clear" w:color="auto" w:fill="17365D"/>
            <w:vAlign w:val="center"/>
          </w:tcPr>
          <w:p w14:paraId="29E2E7C3" w14:textId="77777777" w:rsidR="003C52FD" w:rsidRDefault="00000000">
            <w:pPr>
              <w:spacing w:after="40"/>
            </w:pPr>
            <w:r>
              <w:rPr>
                <w:b/>
                <w:color w:val="FFFFFF"/>
                <w:sz w:val="18"/>
              </w:rPr>
              <w:t>Field</w:t>
            </w:r>
          </w:p>
        </w:tc>
        <w:tc>
          <w:tcPr>
            <w:tcW w:w="1728" w:type="dxa"/>
            <w:shd w:val="clear" w:color="auto" w:fill="17365D"/>
            <w:vAlign w:val="center"/>
          </w:tcPr>
          <w:p w14:paraId="00E1EB7A" w14:textId="77777777" w:rsidR="003C52FD" w:rsidRDefault="00000000">
            <w:pPr>
              <w:spacing w:after="40"/>
            </w:pPr>
            <w:r>
              <w:rPr>
                <w:b/>
                <w:color w:val="FFFFFF"/>
                <w:sz w:val="18"/>
              </w:rPr>
              <w:t>Type</w:t>
            </w:r>
          </w:p>
        </w:tc>
        <w:tc>
          <w:tcPr>
            <w:tcW w:w="5616" w:type="dxa"/>
            <w:shd w:val="clear" w:color="auto" w:fill="17365D"/>
            <w:vAlign w:val="center"/>
          </w:tcPr>
          <w:p w14:paraId="76134D4E" w14:textId="77777777" w:rsidR="003C52FD" w:rsidRDefault="00000000">
            <w:pPr>
              <w:spacing w:after="40"/>
            </w:pPr>
            <w:r>
              <w:rPr>
                <w:b/>
                <w:color w:val="FFFFFF"/>
                <w:sz w:val="18"/>
              </w:rPr>
              <w:t>Description / Constraint</w:t>
            </w:r>
          </w:p>
        </w:tc>
      </w:tr>
      <w:tr w:rsidR="003C52FD" w14:paraId="7A9E07ED" w14:textId="77777777">
        <w:trPr>
          <w:jc w:val="center"/>
        </w:trPr>
        <w:tc>
          <w:tcPr>
            <w:tcW w:w="1728" w:type="dxa"/>
            <w:vAlign w:val="center"/>
          </w:tcPr>
          <w:p w14:paraId="05C10A45" w14:textId="77777777" w:rsidR="003C52FD" w:rsidRDefault="00000000">
            <w:pPr>
              <w:spacing w:after="40"/>
            </w:pPr>
            <w:r>
              <w:rPr>
                <w:sz w:val="18"/>
              </w:rPr>
              <w:t>_id</w:t>
            </w:r>
          </w:p>
        </w:tc>
        <w:tc>
          <w:tcPr>
            <w:tcW w:w="1728" w:type="dxa"/>
            <w:vAlign w:val="center"/>
          </w:tcPr>
          <w:p w14:paraId="59B3A92B" w14:textId="77777777" w:rsidR="003C52FD" w:rsidRDefault="00000000">
            <w:pPr>
              <w:spacing w:after="40"/>
            </w:pPr>
            <w:r>
              <w:rPr>
                <w:sz w:val="18"/>
              </w:rPr>
              <w:t>ObjectId</w:t>
            </w:r>
          </w:p>
        </w:tc>
        <w:tc>
          <w:tcPr>
            <w:tcW w:w="5616" w:type="dxa"/>
            <w:vAlign w:val="center"/>
          </w:tcPr>
          <w:p w14:paraId="5C6DC7FC" w14:textId="77777777" w:rsidR="003C52FD" w:rsidRDefault="00000000">
            <w:pPr>
              <w:spacing w:after="40"/>
            </w:pPr>
            <w:r>
              <w:rPr>
                <w:sz w:val="18"/>
              </w:rPr>
              <w:t>Primary identifier.</w:t>
            </w:r>
          </w:p>
        </w:tc>
      </w:tr>
      <w:tr w:rsidR="003C52FD" w14:paraId="1E6774C3" w14:textId="77777777">
        <w:trPr>
          <w:jc w:val="center"/>
        </w:trPr>
        <w:tc>
          <w:tcPr>
            <w:tcW w:w="1728" w:type="dxa"/>
            <w:vAlign w:val="center"/>
          </w:tcPr>
          <w:p w14:paraId="1BA31931" w14:textId="77777777" w:rsidR="003C52FD" w:rsidRDefault="00000000">
            <w:pPr>
              <w:spacing w:after="40"/>
            </w:pPr>
            <w:r>
              <w:rPr>
                <w:sz w:val="18"/>
              </w:rPr>
              <w:t>name</w:t>
            </w:r>
          </w:p>
        </w:tc>
        <w:tc>
          <w:tcPr>
            <w:tcW w:w="1728" w:type="dxa"/>
            <w:vAlign w:val="center"/>
          </w:tcPr>
          <w:p w14:paraId="5B0A3DA6" w14:textId="77777777" w:rsidR="003C52FD" w:rsidRDefault="00000000">
            <w:pPr>
              <w:spacing w:after="40"/>
            </w:pPr>
            <w:r>
              <w:rPr>
                <w:sz w:val="18"/>
              </w:rPr>
              <w:t>String</w:t>
            </w:r>
          </w:p>
        </w:tc>
        <w:tc>
          <w:tcPr>
            <w:tcW w:w="5616" w:type="dxa"/>
            <w:vAlign w:val="center"/>
          </w:tcPr>
          <w:p w14:paraId="32EBE2C5" w14:textId="77777777" w:rsidR="003C52FD" w:rsidRDefault="00000000">
            <w:pPr>
              <w:spacing w:after="40"/>
            </w:pPr>
            <w:r>
              <w:rPr>
                <w:sz w:val="18"/>
              </w:rPr>
              <w:t>User name; required.</w:t>
            </w:r>
          </w:p>
        </w:tc>
      </w:tr>
      <w:tr w:rsidR="003C52FD" w14:paraId="1AB332BA" w14:textId="77777777">
        <w:trPr>
          <w:jc w:val="center"/>
        </w:trPr>
        <w:tc>
          <w:tcPr>
            <w:tcW w:w="1728" w:type="dxa"/>
            <w:vAlign w:val="center"/>
          </w:tcPr>
          <w:p w14:paraId="01F7247A" w14:textId="77777777" w:rsidR="003C52FD" w:rsidRDefault="00000000">
            <w:pPr>
              <w:spacing w:after="40"/>
            </w:pPr>
            <w:r>
              <w:rPr>
                <w:sz w:val="18"/>
              </w:rPr>
              <w:t>email</w:t>
            </w:r>
          </w:p>
        </w:tc>
        <w:tc>
          <w:tcPr>
            <w:tcW w:w="1728" w:type="dxa"/>
            <w:vAlign w:val="center"/>
          </w:tcPr>
          <w:p w14:paraId="013F0250" w14:textId="77777777" w:rsidR="003C52FD" w:rsidRDefault="00000000">
            <w:pPr>
              <w:spacing w:after="40"/>
            </w:pPr>
            <w:r>
              <w:rPr>
                <w:sz w:val="18"/>
              </w:rPr>
              <w:t>String</w:t>
            </w:r>
          </w:p>
        </w:tc>
        <w:tc>
          <w:tcPr>
            <w:tcW w:w="5616" w:type="dxa"/>
            <w:vAlign w:val="center"/>
          </w:tcPr>
          <w:p w14:paraId="69486E0F" w14:textId="77777777" w:rsidR="003C52FD" w:rsidRDefault="00000000">
            <w:pPr>
              <w:spacing w:after="40"/>
            </w:pPr>
            <w:r>
              <w:rPr>
                <w:sz w:val="18"/>
              </w:rPr>
              <w:t>Email address; unique.</w:t>
            </w:r>
          </w:p>
        </w:tc>
      </w:tr>
      <w:tr w:rsidR="003C52FD" w14:paraId="53743220" w14:textId="77777777">
        <w:trPr>
          <w:jc w:val="center"/>
        </w:trPr>
        <w:tc>
          <w:tcPr>
            <w:tcW w:w="1728" w:type="dxa"/>
            <w:vAlign w:val="center"/>
          </w:tcPr>
          <w:p w14:paraId="67ADC4E9" w14:textId="77777777" w:rsidR="003C52FD" w:rsidRDefault="00000000">
            <w:pPr>
              <w:spacing w:after="40"/>
            </w:pPr>
            <w:r>
              <w:rPr>
                <w:sz w:val="18"/>
              </w:rPr>
              <w:t>password</w:t>
            </w:r>
          </w:p>
        </w:tc>
        <w:tc>
          <w:tcPr>
            <w:tcW w:w="1728" w:type="dxa"/>
            <w:vAlign w:val="center"/>
          </w:tcPr>
          <w:p w14:paraId="10681975" w14:textId="77777777" w:rsidR="003C52FD" w:rsidRDefault="00000000">
            <w:pPr>
              <w:spacing w:after="40"/>
            </w:pPr>
            <w:r>
              <w:rPr>
                <w:sz w:val="18"/>
              </w:rPr>
              <w:t>String</w:t>
            </w:r>
          </w:p>
        </w:tc>
        <w:tc>
          <w:tcPr>
            <w:tcW w:w="5616" w:type="dxa"/>
            <w:vAlign w:val="center"/>
          </w:tcPr>
          <w:p w14:paraId="04A545D2" w14:textId="77777777" w:rsidR="003C52FD" w:rsidRDefault="00000000">
            <w:pPr>
              <w:spacing w:after="40"/>
            </w:pPr>
            <w:r>
              <w:rPr>
                <w:sz w:val="18"/>
              </w:rPr>
              <w:t>Password hash created using bcrypt.js.</w:t>
            </w:r>
          </w:p>
        </w:tc>
      </w:tr>
      <w:tr w:rsidR="003C52FD" w14:paraId="33F55051" w14:textId="77777777">
        <w:trPr>
          <w:jc w:val="center"/>
        </w:trPr>
        <w:tc>
          <w:tcPr>
            <w:tcW w:w="1728" w:type="dxa"/>
            <w:vAlign w:val="center"/>
          </w:tcPr>
          <w:p w14:paraId="2BB3CF3E" w14:textId="77777777" w:rsidR="003C52FD" w:rsidRDefault="00000000">
            <w:pPr>
              <w:spacing w:after="40"/>
            </w:pPr>
            <w:r>
              <w:rPr>
                <w:sz w:val="18"/>
              </w:rPr>
              <w:t>createdAt</w:t>
            </w:r>
          </w:p>
        </w:tc>
        <w:tc>
          <w:tcPr>
            <w:tcW w:w="1728" w:type="dxa"/>
            <w:vAlign w:val="center"/>
          </w:tcPr>
          <w:p w14:paraId="2C223A4B" w14:textId="77777777" w:rsidR="003C52FD" w:rsidRDefault="00000000">
            <w:pPr>
              <w:spacing w:after="40"/>
            </w:pPr>
            <w:r>
              <w:rPr>
                <w:sz w:val="18"/>
              </w:rPr>
              <w:t>Date</w:t>
            </w:r>
          </w:p>
        </w:tc>
        <w:tc>
          <w:tcPr>
            <w:tcW w:w="5616" w:type="dxa"/>
            <w:vAlign w:val="center"/>
          </w:tcPr>
          <w:p w14:paraId="38230EA3" w14:textId="77777777" w:rsidR="003C52FD" w:rsidRDefault="00000000">
            <w:pPr>
              <w:spacing w:after="40"/>
            </w:pPr>
            <w:r>
              <w:rPr>
                <w:sz w:val="18"/>
              </w:rPr>
              <w:t>Creation timestamp.</w:t>
            </w:r>
          </w:p>
        </w:tc>
      </w:tr>
      <w:tr w:rsidR="003C52FD" w14:paraId="5606E466" w14:textId="77777777">
        <w:trPr>
          <w:jc w:val="center"/>
        </w:trPr>
        <w:tc>
          <w:tcPr>
            <w:tcW w:w="1728" w:type="dxa"/>
            <w:vAlign w:val="center"/>
          </w:tcPr>
          <w:p w14:paraId="651709BE" w14:textId="77777777" w:rsidR="003C52FD" w:rsidRDefault="00000000">
            <w:pPr>
              <w:spacing w:after="40"/>
            </w:pPr>
            <w:r>
              <w:rPr>
                <w:sz w:val="18"/>
              </w:rPr>
              <w:t>updatedAt</w:t>
            </w:r>
          </w:p>
        </w:tc>
        <w:tc>
          <w:tcPr>
            <w:tcW w:w="1728" w:type="dxa"/>
            <w:vAlign w:val="center"/>
          </w:tcPr>
          <w:p w14:paraId="3FDDA174" w14:textId="77777777" w:rsidR="003C52FD" w:rsidRDefault="00000000">
            <w:pPr>
              <w:spacing w:after="40"/>
            </w:pPr>
            <w:r>
              <w:rPr>
                <w:sz w:val="18"/>
              </w:rPr>
              <w:t>Date</w:t>
            </w:r>
          </w:p>
        </w:tc>
        <w:tc>
          <w:tcPr>
            <w:tcW w:w="5616" w:type="dxa"/>
            <w:vAlign w:val="center"/>
          </w:tcPr>
          <w:p w14:paraId="3487BA68" w14:textId="77777777" w:rsidR="003C52FD" w:rsidRDefault="00000000">
            <w:pPr>
              <w:spacing w:after="40"/>
            </w:pPr>
            <w:r>
              <w:rPr>
                <w:sz w:val="18"/>
              </w:rPr>
              <w:t>Last update timestamp.</w:t>
            </w:r>
          </w:p>
        </w:tc>
      </w:tr>
    </w:tbl>
    <w:p w14:paraId="6174F4DE" w14:textId="77777777" w:rsidR="003C52FD" w:rsidRDefault="003C52FD">
      <w:pPr>
        <w:spacing w:after="20"/>
      </w:pPr>
    </w:p>
    <w:p w14:paraId="5EE2E45A" w14:textId="77777777" w:rsidR="003C52FD" w:rsidRDefault="00000000">
      <w:pPr>
        <w:pStyle w:val="Heading2"/>
      </w:pPr>
      <w:r>
        <w:t>8.2 Workout Collection</w:t>
      </w:r>
    </w:p>
    <w:tbl>
      <w:tblPr>
        <w:tblStyle w:val="TableGrid"/>
        <w:tblW w:w="0" w:type="auto"/>
        <w:jc w:val="center"/>
        <w:tblLook w:val="04A0" w:firstRow="1" w:lastRow="0" w:firstColumn="1" w:lastColumn="0" w:noHBand="0" w:noVBand="1"/>
      </w:tblPr>
      <w:tblGrid>
        <w:gridCol w:w="1944"/>
        <w:gridCol w:w="1728"/>
        <w:gridCol w:w="5400"/>
      </w:tblGrid>
      <w:tr w:rsidR="003C52FD" w14:paraId="4DD1A489" w14:textId="77777777">
        <w:trPr>
          <w:jc w:val="center"/>
        </w:trPr>
        <w:tc>
          <w:tcPr>
            <w:tcW w:w="1944" w:type="dxa"/>
            <w:shd w:val="clear" w:color="auto" w:fill="17365D"/>
            <w:vAlign w:val="center"/>
          </w:tcPr>
          <w:p w14:paraId="415F4CA0" w14:textId="77777777" w:rsidR="003C52FD" w:rsidRDefault="00000000">
            <w:pPr>
              <w:spacing w:after="40"/>
            </w:pPr>
            <w:r>
              <w:rPr>
                <w:b/>
                <w:color w:val="FFFFFF"/>
                <w:sz w:val="18"/>
              </w:rPr>
              <w:t>Field</w:t>
            </w:r>
          </w:p>
        </w:tc>
        <w:tc>
          <w:tcPr>
            <w:tcW w:w="1728" w:type="dxa"/>
            <w:shd w:val="clear" w:color="auto" w:fill="17365D"/>
            <w:vAlign w:val="center"/>
          </w:tcPr>
          <w:p w14:paraId="000B809A" w14:textId="77777777" w:rsidR="003C52FD" w:rsidRDefault="00000000">
            <w:pPr>
              <w:spacing w:after="40"/>
            </w:pPr>
            <w:r>
              <w:rPr>
                <w:b/>
                <w:color w:val="FFFFFF"/>
                <w:sz w:val="18"/>
              </w:rPr>
              <w:t>Type</w:t>
            </w:r>
          </w:p>
        </w:tc>
        <w:tc>
          <w:tcPr>
            <w:tcW w:w="5400" w:type="dxa"/>
            <w:shd w:val="clear" w:color="auto" w:fill="17365D"/>
            <w:vAlign w:val="center"/>
          </w:tcPr>
          <w:p w14:paraId="54514BB1" w14:textId="77777777" w:rsidR="003C52FD" w:rsidRDefault="00000000">
            <w:pPr>
              <w:spacing w:after="40"/>
            </w:pPr>
            <w:r>
              <w:rPr>
                <w:b/>
                <w:color w:val="FFFFFF"/>
                <w:sz w:val="18"/>
              </w:rPr>
              <w:t>Description / Constraint</w:t>
            </w:r>
          </w:p>
        </w:tc>
      </w:tr>
      <w:tr w:rsidR="003C52FD" w14:paraId="0B7F2E6F" w14:textId="77777777">
        <w:trPr>
          <w:jc w:val="center"/>
        </w:trPr>
        <w:tc>
          <w:tcPr>
            <w:tcW w:w="1944" w:type="dxa"/>
            <w:vAlign w:val="center"/>
          </w:tcPr>
          <w:p w14:paraId="7EA1FE12" w14:textId="77777777" w:rsidR="003C52FD" w:rsidRDefault="00000000">
            <w:pPr>
              <w:spacing w:after="40"/>
            </w:pPr>
            <w:r>
              <w:rPr>
                <w:sz w:val="18"/>
              </w:rPr>
              <w:t>_id</w:t>
            </w:r>
          </w:p>
        </w:tc>
        <w:tc>
          <w:tcPr>
            <w:tcW w:w="1728" w:type="dxa"/>
            <w:vAlign w:val="center"/>
          </w:tcPr>
          <w:p w14:paraId="279D04BB" w14:textId="77777777" w:rsidR="003C52FD" w:rsidRDefault="00000000">
            <w:pPr>
              <w:spacing w:after="40"/>
            </w:pPr>
            <w:r>
              <w:rPr>
                <w:sz w:val="18"/>
              </w:rPr>
              <w:t>ObjectId</w:t>
            </w:r>
          </w:p>
        </w:tc>
        <w:tc>
          <w:tcPr>
            <w:tcW w:w="5400" w:type="dxa"/>
            <w:vAlign w:val="center"/>
          </w:tcPr>
          <w:p w14:paraId="4DCB4E14" w14:textId="77777777" w:rsidR="003C52FD" w:rsidRDefault="00000000">
            <w:pPr>
              <w:spacing w:after="40"/>
            </w:pPr>
            <w:r>
              <w:rPr>
                <w:sz w:val="18"/>
              </w:rPr>
              <w:t>Primary identifier.</w:t>
            </w:r>
          </w:p>
        </w:tc>
      </w:tr>
      <w:tr w:rsidR="003C52FD" w14:paraId="6C560E6B" w14:textId="77777777">
        <w:trPr>
          <w:jc w:val="center"/>
        </w:trPr>
        <w:tc>
          <w:tcPr>
            <w:tcW w:w="1944" w:type="dxa"/>
            <w:vAlign w:val="center"/>
          </w:tcPr>
          <w:p w14:paraId="292511A5" w14:textId="77777777" w:rsidR="003C52FD" w:rsidRDefault="00000000">
            <w:pPr>
              <w:spacing w:after="40"/>
            </w:pPr>
            <w:r>
              <w:rPr>
                <w:sz w:val="18"/>
              </w:rPr>
              <w:t>user</w:t>
            </w:r>
          </w:p>
        </w:tc>
        <w:tc>
          <w:tcPr>
            <w:tcW w:w="1728" w:type="dxa"/>
            <w:vAlign w:val="center"/>
          </w:tcPr>
          <w:p w14:paraId="0E22BF0F" w14:textId="77777777" w:rsidR="003C52FD" w:rsidRDefault="00000000">
            <w:pPr>
              <w:spacing w:after="40"/>
            </w:pPr>
            <w:r>
              <w:rPr>
                <w:sz w:val="18"/>
              </w:rPr>
              <w:t>ObjectId</w:t>
            </w:r>
          </w:p>
        </w:tc>
        <w:tc>
          <w:tcPr>
            <w:tcW w:w="5400" w:type="dxa"/>
            <w:vAlign w:val="center"/>
          </w:tcPr>
          <w:p w14:paraId="66086D4D" w14:textId="77777777" w:rsidR="003C52FD" w:rsidRDefault="00000000">
            <w:pPr>
              <w:spacing w:after="40"/>
            </w:pPr>
            <w:r>
              <w:rPr>
                <w:sz w:val="18"/>
              </w:rPr>
              <w:t>Reference to the owning user.</w:t>
            </w:r>
          </w:p>
        </w:tc>
      </w:tr>
      <w:tr w:rsidR="003C52FD" w14:paraId="312B821E" w14:textId="77777777">
        <w:trPr>
          <w:jc w:val="center"/>
        </w:trPr>
        <w:tc>
          <w:tcPr>
            <w:tcW w:w="1944" w:type="dxa"/>
            <w:vAlign w:val="center"/>
          </w:tcPr>
          <w:p w14:paraId="3C740AD8" w14:textId="77777777" w:rsidR="003C52FD" w:rsidRDefault="00000000">
            <w:pPr>
              <w:spacing w:after="40"/>
            </w:pPr>
            <w:r>
              <w:rPr>
                <w:sz w:val="18"/>
              </w:rPr>
              <w:t>workoutName</w:t>
            </w:r>
          </w:p>
        </w:tc>
        <w:tc>
          <w:tcPr>
            <w:tcW w:w="1728" w:type="dxa"/>
            <w:vAlign w:val="center"/>
          </w:tcPr>
          <w:p w14:paraId="4AD0D091" w14:textId="77777777" w:rsidR="003C52FD" w:rsidRDefault="00000000">
            <w:pPr>
              <w:spacing w:after="40"/>
            </w:pPr>
            <w:r>
              <w:rPr>
                <w:sz w:val="18"/>
              </w:rPr>
              <w:t>String</w:t>
            </w:r>
          </w:p>
        </w:tc>
        <w:tc>
          <w:tcPr>
            <w:tcW w:w="5400" w:type="dxa"/>
            <w:vAlign w:val="center"/>
          </w:tcPr>
          <w:p w14:paraId="47DE2B2F" w14:textId="77777777" w:rsidR="003C52FD" w:rsidRDefault="00000000">
            <w:pPr>
              <w:spacing w:after="40"/>
            </w:pPr>
            <w:r>
              <w:rPr>
                <w:sz w:val="18"/>
              </w:rPr>
              <w:t>Required workout name.</w:t>
            </w:r>
          </w:p>
        </w:tc>
      </w:tr>
      <w:tr w:rsidR="003C52FD" w14:paraId="0A1CD5C1" w14:textId="77777777">
        <w:trPr>
          <w:jc w:val="center"/>
        </w:trPr>
        <w:tc>
          <w:tcPr>
            <w:tcW w:w="1944" w:type="dxa"/>
            <w:vAlign w:val="center"/>
          </w:tcPr>
          <w:p w14:paraId="6D2B7CC8" w14:textId="77777777" w:rsidR="003C52FD" w:rsidRDefault="00000000">
            <w:pPr>
              <w:spacing w:after="40"/>
            </w:pPr>
            <w:r>
              <w:rPr>
                <w:sz w:val="18"/>
              </w:rPr>
              <w:t>category</w:t>
            </w:r>
          </w:p>
        </w:tc>
        <w:tc>
          <w:tcPr>
            <w:tcW w:w="1728" w:type="dxa"/>
            <w:vAlign w:val="center"/>
          </w:tcPr>
          <w:p w14:paraId="385EF43A" w14:textId="77777777" w:rsidR="003C52FD" w:rsidRDefault="00000000">
            <w:pPr>
              <w:spacing w:after="40"/>
            </w:pPr>
            <w:r>
              <w:rPr>
                <w:sz w:val="18"/>
              </w:rPr>
              <w:t>String</w:t>
            </w:r>
          </w:p>
        </w:tc>
        <w:tc>
          <w:tcPr>
            <w:tcW w:w="5400" w:type="dxa"/>
            <w:vAlign w:val="center"/>
          </w:tcPr>
          <w:p w14:paraId="2DCC1A61" w14:textId="77777777" w:rsidR="003C52FD" w:rsidRDefault="00000000">
            <w:pPr>
              <w:spacing w:after="40"/>
            </w:pPr>
            <w:r>
              <w:rPr>
                <w:sz w:val="18"/>
              </w:rPr>
              <w:t>Required workout category.</w:t>
            </w:r>
          </w:p>
        </w:tc>
      </w:tr>
      <w:tr w:rsidR="003C52FD" w14:paraId="43C0E259" w14:textId="77777777">
        <w:trPr>
          <w:jc w:val="center"/>
        </w:trPr>
        <w:tc>
          <w:tcPr>
            <w:tcW w:w="1944" w:type="dxa"/>
            <w:vAlign w:val="center"/>
          </w:tcPr>
          <w:p w14:paraId="0F4110C7" w14:textId="77777777" w:rsidR="003C52FD" w:rsidRDefault="00000000">
            <w:pPr>
              <w:spacing w:after="40"/>
            </w:pPr>
            <w:r>
              <w:rPr>
                <w:sz w:val="18"/>
              </w:rPr>
              <w:t>duration</w:t>
            </w:r>
          </w:p>
        </w:tc>
        <w:tc>
          <w:tcPr>
            <w:tcW w:w="1728" w:type="dxa"/>
            <w:vAlign w:val="center"/>
          </w:tcPr>
          <w:p w14:paraId="4E2D5698" w14:textId="77777777" w:rsidR="003C52FD" w:rsidRDefault="00000000">
            <w:pPr>
              <w:spacing w:after="40"/>
            </w:pPr>
            <w:r>
              <w:rPr>
                <w:sz w:val="18"/>
              </w:rPr>
              <w:t>Number</w:t>
            </w:r>
          </w:p>
        </w:tc>
        <w:tc>
          <w:tcPr>
            <w:tcW w:w="5400" w:type="dxa"/>
            <w:vAlign w:val="center"/>
          </w:tcPr>
          <w:p w14:paraId="3C5FD6D1" w14:textId="77777777" w:rsidR="003C52FD" w:rsidRDefault="00000000">
            <w:pPr>
              <w:spacing w:after="40"/>
            </w:pPr>
            <w:r>
              <w:rPr>
                <w:sz w:val="18"/>
              </w:rPr>
              <w:t>Duration in minutes; greater than zero.</w:t>
            </w:r>
          </w:p>
        </w:tc>
      </w:tr>
      <w:tr w:rsidR="003C52FD" w14:paraId="792DBA2E" w14:textId="77777777">
        <w:trPr>
          <w:jc w:val="center"/>
        </w:trPr>
        <w:tc>
          <w:tcPr>
            <w:tcW w:w="1944" w:type="dxa"/>
            <w:vAlign w:val="center"/>
          </w:tcPr>
          <w:p w14:paraId="59B842AD" w14:textId="77777777" w:rsidR="003C52FD" w:rsidRDefault="00000000">
            <w:pPr>
              <w:spacing w:after="40"/>
            </w:pPr>
            <w:r>
              <w:rPr>
                <w:sz w:val="18"/>
              </w:rPr>
              <w:t>caloriesBurned</w:t>
            </w:r>
          </w:p>
        </w:tc>
        <w:tc>
          <w:tcPr>
            <w:tcW w:w="1728" w:type="dxa"/>
            <w:vAlign w:val="center"/>
          </w:tcPr>
          <w:p w14:paraId="0CE2D898" w14:textId="77777777" w:rsidR="003C52FD" w:rsidRDefault="00000000">
            <w:pPr>
              <w:spacing w:after="40"/>
            </w:pPr>
            <w:r>
              <w:rPr>
                <w:sz w:val="18"/>
              </w:rPr>
              <w:t>Number</w:t>
            </w:r>
          </w:p>
        </w:tc>
        <w:tc>
          <w:tcPr>
            <w:tcW w:w="5400" w:type="dxa"/>
            <w:vAlign w:val="center"/>
          </w:tcPr>
          <w:p w14:paraId="759BE85A" w14:textId="77777777" w:rsidR="003C52FD" w:rsidRDefault="00000000">
            <w:pPr>
              <w:spacing w:after="40"/>
            </w:pPr>
            <w:r>
              <w:rPr>
                <w:sz w:val="18"/>
              </w:rPr>
              <w:t>Calories burned; zero or greater.</w:t>
            </w:r>
          </w:p>
        </w:tc>
      </w:tr>
      <w:tr w:rsidR="003C52FD" w14:paraId="5318B498" w14:textId="77777777">
        <w:trPr>
          <w:jc w:val="center"/>
        </w:trPr>
        <w:tc>
          <w:tcPr>
            <w:tcW w:w="1944" w:type="dxa"/>
            <w:vAlign w:val="center"/>
          </w:tcPr>
          <w:p w14:paraId="6A4C6FB8" w14:textId="77777777" w:rsidR="003C52FD" w:rsidRDefault="00000000">
            <w:pPr>
              <w:spacing w:after="40"/>
            </w:pPr>
            <w:r>
              <w:rPr>
                <w:sz w:val="18"/>
              </w:rPr>
              <w:t>workoutDate</w:t>
            </w:r>
          </w:p>
        </w:tc>
        <w:tc>
          <w:tcPr>
            <w:tcW w:w="1728" w:type="dxa"/>
            <w:vAlign w:val="center"/>
          </w:tcPr>
          <w:p w14:paraId="1166CD2C" w14:textId="77777777" w:rsidR="003C52FD" w:rsidRDefault="00000000">
            <w:pPr>
              <w:spacing w:after="40"/>
            </w:pPr>
            <w:r>
              <w:rPr>
                <w:sz w:val="18"/>
              </w:rPr>
              <w:t>Date</w:t>
            </w:r>
          </w:p>
        </w:tc>
        <w:tc>
          <w:tcPr>
            <w:tcW w:w="5400" w:type="dxa"/>
            <w:vAlign w:val="center"/>
          </w:tcPr>
          <w:p w14:paraId="2FD9D6F8" w14:textId="77777777" w:rsidR="003C52FD" w:rsidRDefault="00000000">
            <w:pPr>
              <w:spacing w:after="40"/>
            </w:pPr>
            <w:r>
              <w:rPr>
                <w:sz w:val="18"/>
              </w:rPr>
              <w:t>Required workout date.</w:t>
            </w:r>
          </w:p>
        </w:tc>
      </w:tr>
      <w:tr w:rsidR="003C52FD" w14:paraId="6F1EEC01" w14:textId="77777777">
        <w:trPr>
          <w:jc w:val="center"/>
        </w:trPr>
        <w:tc>
          <w:tcPr>
            <w:tcW w:w="1944" w:type="dxa"/>
            <w:vAlign w:val="center"/>
          </w:tcPr>
          <w:p w14:paraId="75D51683" w14:textId="77777777" w:rsidR="003C52FD" w:rsidRDefault="00000000">
            <w:pPr>
              <w:spacing w:after="40"/>
            </w:pPr>
            <w:r>
              <w:rPr>
                <w:sz w:val="18"/>
              </w:rPr>
              <w:t>createdAt</w:t>
            </w:r>
          </w:p>
        </w:tc>
        <w:tc>
          <w:tcPr>
            <w:tcW w:w="1728" w:type="dxa"/>
            <w:vAlign w:val="center"/>
          </w:tcPr>
          <w:p w14:paraId="0ACDA3FE" w14:textId="77777777" w:rsidR="003C52FD" w:rsidRDefault="00000000">
            <w:pPr>
              <w:spacing w:after="40"/>
            </w:pPr>
            <w:r>
              <w:rPr>
                <w:sz w:val="18"/>
              </w:rPr>
              <w:t>Date</w:t>
            </w:r>
          </w:p>
        </w:tc>
        <w:tc>
          <w:tcPr>
            <w:tcW w:w="5400" w:type="dxa"/>
            <w:vAlign w:val="center"/>
          </w:tcPr>
          <w:p w14:paraId="0E18F941" w14:textId="77777777" w:rsidR="003C52FD" w:rsidRDefault="00000000">
            <w:pPr>
              <w:spacing w:after="40"/>
            </w:pPr>
            <w:r>
              <w:rPr>
                <w:sz w:val="18"/>
              </w:rPr>
              <w:t>Creation timestamp.</w:t>
            </w:r>
          </w:p>
        </w:tc>
      </w:tr>
      <w:tr w:rsidR="003C52FD" w14:paraId="376A4884" w14:textId="77777777">
        <w:trPr>
          <w:jc w:val="center"/>
        </w:trPr>
        <w:tc>
          <w:tcPr>
            <w:tcW w:w="1944" w:type="dxa"/>
            <w:vAlign w:val="center"/>
          </w:tcPr>
          <w:p w14:paraId="1050E7D0" w14:textId="77777777" w:rsidR="003C52FD" w:rsidRDefault="00000000">
            <w:pPr>
              <w:spacing w:after="40"/>
            </w:pPr>
            <w:r>
              <w:rPr>
                <w:sz w:val="18"/>
              </w:rPr>
              <w:t>updatedAt</w:t>
            </w:r>
          </w:p>
        </w:tc>
        <w:tc>
          <w:tcPr>
            <w:tcW w:w="1728" w:type="dxa"/>
            <w:vAlign w:val="center"/>
          </w:tcPr>
          <w:p w14:paraId="0AD9DD60" w14:textId="77777777" w:rsidR="003C52FD" w:rsidRDefault="00000000">
            <w:pPr>
              <w:spacing w:after="40"/>
            </w:pPr>
            <w:r>
              <w:rPr>
                <w:sz w:val="18"/>
              </w:rPr>
              <w:t>Date</w:t>
            </w:r>
          </w:p>
        </w:tc>
        <w:tc>
          <w:tcPr>
            <w:tcW w:w="5400" w:type="dxa"/>
            <w:vAlign w:val="center"/>
          </w:tcPr>
          <w:p w14:paraId="630E51F0" w14:textId="77777777" w:rsidR="003C52FD" w:rsidRDefault="00000000">
            <w:pPr>
              <w:spacing w:after="40"/>
            </w:pPr>
            <w:r>
              <w:rPr>
                <w:sz w:val="18"/>
              </w:rPr>
              <w:t>Last update timestamp.</w:t>
            </w:r>
          </w:p>
        </w:tc>
      </w:tr>
    </w:tbl>
    <w:p w14:paraId="036CD21D" w14:textId="77777777" w:rsidR="003C52FD" w:rsidRDefault="003C52FD">
      <w:pPr>
        <w:spacing w:after="20"/>
      </w:pPr>
    </w:p>
    <w:p w14:paraId="00C55411" w14:textId="77777777" w:rsidR="003C52FD" w:rsidRDefault="00000000">
      <w:pPr>
        <w:pStyle w:val="Heading2"/>
      </w:pPr>
      <w:r>
        <w:t>8.3 Relationship</w:t>
      </w:r>
    </w:p>
    <w:p w14:paraId="2D36C620" w14:textId="77777777" w:rsidR="003C52FD" w:rsidRDefault="00000000">
      <w:r>
        <w:t>The documented relationship is one-to-many: one user can own multiple workout records, while each workout belongs to one user. The Workout document stores the user ObjectId in its user field.</w:t>
      </w:r>
    </w:p>
    <w:p w14:paraId="295B8B13" w14:textId="77777777" w:rsidR="003C52FD" w:rsidRDefault="00000000">
      <w:pPr>
        <w:shd w:val="clear" w:color="auto" w:fill="F2F2F2"/>
        <w:spacing w:before="60" w:after="120"/>
        <w:ind w:left="360"/>
      </w:pPr>
      <w:r>
        <w:rPr>
          <w:rFonts w:ascii="Consolas" w:hAnsi="Consolas"/>
          <w:sz w:val="18"/>
        </w:rPr>
        <w:t>User (1)  --------------------  (Many) Workout</w:t>
      </w:r>
      <w:r>
        <w:rPr>
          <w:rFonts w:ascii="Consolas" w:hAnsi="Consolas"/>
          <w:sz w:val="18"/>
        </w:rPr>
        <w:br/>
        <w:t>Workout.user -&gt; User._id</w:t>
      </w:r>
    </w:p>
    <w:p w14:paraId="37F327E4" w14:textId="77777777" w:rsidR="003C52FD" w:rsidRDefault="00000000">
      <w:pPr>
        <w:pStyle w:val="Heading2"/>
      </w:pPr>
      <w:r>
        <w:t>8.4 Validation Rules</w:t>
      </w:r>
    </w:p>
    <w:p w14:paraId="064E18B5" w14:textId="77777777" w:rsidR="003C52FD" w:rsidRDefault="00000000">
      <w:pPr>
        <w:pStyle w:val="ListBullet"/>
        <w:spacing w:after="40"/>
      </w:pPr>
      <w:r>
        <w:t>User name and password are mandatory.</w:t>
      </w:r>
    </w:p>
    <w:p w14:paraId="7D167C77" w14:textId="77777777" w:rsidR="003C52FD" w:rsidRDefault="00000000">
      <w:pPr>
        <w:pStyle w:val="ListBullet"/>
        <w:spacing w:after="40"/>
      </w:pPr>
      <w:r>
        <w:t>Email addresses must be unique.</w:t>
      </w:r>
    </w:p>
    <w:p w14:paraId="62B1E195" w14:textId="77777777" w:rsidR="003C52FD" w:rsidRDefault="00000000">
      <w:pPr>
        <w:pStyle w:val="ListBullet"/>
        <w:spacing w:after="40"/>
      </w:pPr>
      <w:r>
        <w:t>Passwords are hashed before they are stored.</w:t>
      </w:r>
    </w:p>
    <w:p w14:paraId="5D27F0D0" w14:textId="77777777" w:rsidR="003C52FD" w:rsidRDefault="00000000">
      <w:pPr>
        <w:pStyle w:val="ListBullet"/>
        <w:spacing w:after="40"/>
      </w:pPr>
      <w:r>
        <w:t>Workout name, category and workout date are required.</w:t>
      </w:r>
    </w:p>
    <w:p w14:paraId="604E33AD" w14:textId="77777777" w:rsidR="003C52FD" w:rsidRDefault="00000000">
      <w:pPr>
        <w:pStyle w:val="ListBullet"/>
        <w:spacing w:after="40"/>
      </w:pPr>
      <w:r>
        <w:t>Workout duration must be greater than zero.</w:t>
      </w:r>
    </w:p>
    <w:p w14:paraId="33216511" w14:textId="77777777" w:rsidR="003C52FD" w:rsidRDefault="00000000">
      <w:pPr>
        <w:pStyle w:val="ListBullet"/>
        <w:spacing w:after="40"/>
      </w:pPr>
      <w:r>
        <w:t>Calories burned must be zero or greater.</w:t>
      </w:r>
    </w:p>
    <w:p w14:paraId="232F0243" w14:textId="77777777" w:rsidR="003C52FD" w:rsidRDefault="00000000">
      <w:pPr>
        <w:pStyle w:val="Heading1"/>
      </w:pPr>
      <w:r>
        <w:t>9. Main Features</w:t>
      </w:r>
    </w:p>
    <w:tbl>
      <w:tblPr>
        <w:tblStyle w:val="TableGrid"/>
        <w:tblW w:w="0" w:type="auto"/>
        <w:jc w:val="center"/>
        <w:tblLook w:val="04A0" w:firstRow="1" w:lastRow="0" w:firstColumn="1" w:lastColumn="0" w:noHBand="0" w:noVBand="1"/>
      </w:tblPr>
      <w:tblGrid>
        <w:gridCol w:w="2376"/>
        <w:gridCol w:w="6696"/>
      </w:tblGrid>
      <w:tr w:rsidR="003C52FD" w14:paraId="66CD0683" w14:textId="77777777">
        <w:trPr>
          <w:jc w:val="center"/>
        </w:trPr>
        <w:tc>
          <w:tcPr>
            <w:tcW w:w="2376" w:type="dxa"/>
            <w:shd w:val="clear" w:color="auto" w:fill="17365D"/>
            <w:vAlign w:val="center"/>
          </w:tcPr>
          <w:p w14:paraId="5D7689F2" w14:textId="77777777" w:rsidR="003C52FD" w:rsidRDefault="00000000">
            <w:pPr>
              <w:spacing w:after="40"/>
            </w:pPr>
            <w:r>
              <w:rPr>
                <w:b/>
                <w:color w:val="FFFFFF"/>
                <w:sz w:val="18"/>
              </w:rPr>
              <w:t>Feature</w:t>
            </w:r>
          </w:p>
        </w:tc>
        <w:tc>
          <w:tcPr>
            <w:tcW w:w="6696" w:type="dxa"/>
            <w:shd w:val="clear" w:color="auto" w:fill="17365D"/>
            <w:vAlign w:val="center"/>
          </w:tcPr>
          <w:p w14:paraId="2796FF4D" w14:textId="77777777" w:rsidR="003C52FD" w:rsidRDefault="00000000">
            <w:pPr>
              <w:spacing w:after="40"/>
            </w:pPr>
            <w:r>
              <w:rPr>
                <w:b/>
                <w:color w:val="FFFFFF"/>
                <w:sz w:val="18"/>
              </w:rPr>
              <w:t>Description</w:t>
            </w:r>
          </w:p>
        </w:tc>
      </w:tr>
      <w:tr w:rsidR="003C52FD" w14:paraId="55BF9CDA" w14:textId="77777777">
        <w:trPr>
          <w:jc w:val="center"/>
        </w:trPr>
        <w:tc>
          <w:tcPr>
            <w:tcW w:w="2376" w:type="dxa"/>
            <w:vAlign w:val="center"/>
          </w:tcPr>
          <w:p w14:paraId="627FABC0" w14:textId="77777777" w:rsidR="003C52FD" w:rsidRDefault="00000000">
            <w:pPr>
              <w:spacing w:after="40"/>
            </w:pPr>
            <w:r>
              <w:rPr>
                <w:sz w:val="18"/>
              </w:rPr>
              <w:t>Secure Authentication</w:t>
            </w:r>
          </w:p>
        </w:tc>
        <w:tc>
          <w:tcPr>
            <w:tcW w:w="6696" w:type="dxa"/>
            <w:vAlign w:val="center"/>
          </w:tcPr>
          <w:p w14:paraId="56ECCE9F" w14:textId="77777777" w:rsidR="003C52FD" w:rsidRDefault="00000000">
            <w:pPr>
              <w:spacing w:after="40"/>
            </w:pPr>
            <w:r>
              <w:rPr>
                <w:sz w:val="18"/>
              </w:rPr>
              <w:t>Registration, login, password hashing, JWT generation and protected endpoints.</w:t>
            </w:r>
          </w:p>
        </w:tc>
      </w:tr>
      <w:tr w:rsidR="003C52FD" w14:paraId="291EB1F1" w14:textId="77777777">
        <w:trPr>
          <w:jc w:val="center"/>
        </w:trPr>
        <w:tc>
          <w:tcPr>
            <w:tcW w:w="2376" w:type="dxa"/>
            <w:vAlign w:val="center"/>
          </w:tcPr>
          <w:p w14:paraId="32F13109" w14:textId="77777777" w:rsidR="003C52FD" w:rsidRDefault="00000000">
            <w:pPr>
              <w:spacing w:after="40"/>
            </w:pPr>
            <w:r>
              <w:rPr>
                <w:sz w:val="18"/>
              </w:rPr>
              <w:t>Workout CRUD</w:t>
            </w:r>
          </w:p>
        </w:tc>
        <w:tc>
          <w:tcPr>
            <w:tcW w:w="6696" w:type="dxa"/>
            <w:vAlign w:val="center"/>
          </w:tcPr>
          <w:p w14:paraId="69F2F7F0" w14:textId="77777777" w:rsidR="003C52FD" w:rsidRDefault="00000000">
            <w:pPr>
              <w:spacing w:after="40"/>
            </w:pPr>
            <w:r>
              <w:rPr>
                <w:sz w:val="18"/>
              </w:rPr>
              <w:t>Create, view, update and delete workout records.</w:t>
            </w:r>
          </w:p>
        </w:tc>
      </w:tr>
      <w:tr w:rsidR="003C52FD" w14:paraId="43C6F656" w14:textId="77777777">
        <w:trPr>
          <w:jc w:val="center"/>
        </w:trPr>
        <w:tc>
          <w:tcPr>
            <w:tcW w:w="2376" w:type="dxa"/>
            <w:vAlign w:val="center"/>
          </w:tcPr>
          <w:p w14:paraId="199D38C7" w14:textId="77777777" w:rsidR="003C52FD" w:rsidRDefault="00000000">
            <w:pPr>
              <w:spacing w:after="40"/>
            </w:pPr>
            <w:r>
              <w:rPr>
                <w:sz w:val="18"/>
              </w:rPr>
              <w:t>Workout Search</w:t>
            </w:r>
          </w:p>
        </w:tc>
        <w:tc>
          <w:tcPr>
            <w:tcW w:w="6696" w:type="dxa"/>
            <w:vAlign w:val="center"/>
          </w:tcPr>
          <w:p w14:paraId="3F97F60C" w14:textId="77777777" w:rsidR="003C52FD" w:rsidRDefault="00000000">
            <w:pPr>
              <w:spacing w:after="40"/>
            </w:pPr>
            <w:r>
              <w:rPr>
                <w:sz w:val="18"/>
              </w:rPr>
              <w:t>Search by workout name, category or date.</w:t>
            </w:r>
          </w:p>
        </w:tc>
      </w:tr>
      <w:tr w:rsidR="003C52FD" w14:paraId="1C3B3316" w14:textId="77777777">
        <w:trPr>
          <w:jc w:val="center"/>
        </w:trPr>
        <w:tc>
          <w:tcPr>
            <w:tcW w:w="2376" w:type="dxa"/>
            <w:vAlign w:val="center"/>
          </w:tcPr>
          <w:p w14:paraId="42E52220" w14:textId="77777777" w:rsidR="003C52FD" w:rsidRDefault="00000000">
            <w:pPr>
              <w:spacing w:after="40"/>
            </w:pPr>
            <w:r>
              <w:rPr>
                <w:sz w:val="18"/>
              </w:rPr>
              <w:t>AI Recommendations</w:t>
            </w:r>
          </w:p>
        </w:tc>
        <w:tc>
          <w:tcPr>
            <w:tcW w:w="6696" w:type="dxa"/>
            <w:vAlign w:val="center"/>
          </w:tcPr>
          <w:p w14:paraId="6B5AFA24" w14:textId="77777777" w:rsidR="003C52FD" w:rsidRDefault="00000000">
            <w:pPr>
              <w:spacing w:after="40"/>
            </w:pPr>
            <w:r>
              <w:rPr>
                <w:sz w:val="18"/>
              </w:rPr>
              <w:t>Personalized exercise suggestions based on age, goal and experience level.</w:t>
            </w:r>
          </w:p>
        </w:tc>
      </w:tr>
      <w:tr w:rsidR="003C52FD" w14:paraId="4C726E8B" w14:textId="77777777">
        <w:trPr>
          <w:jc w:val="center"/>
        </w:trPr>
        <w:tc>
          <w:tcPr>
            <w:tcW w:w="2376" w:type="dxa"/>
            <w:vAlign w:val="center"/>
          </w:tcPr>
          <w:p w14:paraId="26239E26" w14:textId="77777777" w:rsidR="003C52FD" w:rsidRDefault="00000000">
            <w:pPr>
              <w:spacing w:after="40"/>
            </w:pPr>
            <w:r>
              <w:rPr>
                <w:sz w:val="18"/>
              </w:rPr>
              <w:t>Fitness Insights</w:t>
            </w:r>
          </w:p>
        </w:tc>
        <w:tc>
          <w:tcPr>
            <w:tcW w:w="6696" w:type="dxa"/>
            <w:vAlign w:val="center"/>
          </w:tcPr>
          <w:p w14:paraId="3F76D266" w14:textId="77777777" w:rsidR="003C52FD" w:rsidRDefault="00000000">
            <w:pPr>
              <w:spacing w:after="40"/>
            </w:pPr>
            <w:r>
              <w:rPr>
                <w:sz w:val="18"/>
              </w:rPr>
              <w:t>AI-generated analysis based on workout count, average duration and calories burned.</w:t>
            </w:r>
          </w:p>
        </w:tc>
      </w:tr>
      <w:tr w:rsidR="003C52FD" w14:paraId="7ECA2888" w14:textId="77777777">
        <w:trPr>
          <w:jc w:val="center"/>
        </w:trPr>
        <w:tc>
          <w:tcPr>
            <w:tcW w:w="2376" w:type="dxa"/>
            <w:vAlign w:val="center"/>
          </w:tcPr>
          <w:p w14:paraId="5D079C04" w14:textId="77777777" w:rsidR="003C52FD" w:rsidRDefault="00000000">
            <w:pPr>
              <w:spacing w:after="40"/>
            </w:pPr>
            <w:r>
              <w:rPr>
                <w:sz w:val="18"/>
              </w:rPr>
              <w:t>JSON Responses</w:t>
            </w:r>
          </w:p>
        </w:tc>
        <w:tc>
          <w:tcPr>
            <w:tcW w:w="6696" w:type="dxa"/>
            <w:vAlign w:val="center"/>
          </w:tcPr>
          <w:p w14:paraId="07F93746" w14:textId="77777777" w:rsidR="003C52FD" w:rsidRDefault="00000000">
            <w:pPr>
              <w:spacing w:after="40"/>
            </w:pPr>
            <w:r>
              <w:rPr>
                <w:sz w:val="18"/>
              </w:rPr>
              <w:t>Standardized responses for client applications.</w:t>
            </w:r>
          </w:p>
        </w:tc>
      </w:tr>
      <w:tr w:rsidR="003C52FD" w14:paraId="3E3E1DE1" w14:textId="77777777">
        <w:trPr>
          <w:jc w:val="center"/>
        </w:trPr>
        <w:tc>
          <w:tcPr>
            <w:tcW w:w="2376" w:type="dxa"/>
            <w:vAlign w:val="center"/>
          </w:tcPr>
          <w:p w14:paraId="2C81DAC6" w14:textId="77777777" w:rsidR="003C52FD" w:rsidRDefault="00000000">
            <w:pPr>
              <w:spacing w:after="40"/>
            </w:pPr>
            <w:r>
              <w:rPr>
                <w:sz w:val="18"/>
              </w:rPr>
              <w:t>Input Validation</w:t>
            </w:r>
          </w:p>
        </w:tc>
        <w:tc>
          <w:tcPr>
            <w:tcW w:w="6696" w:type="dxa"/>
            <w:vAlign w:val="center"/>
          </w:tcPr>
          <w:p w14:paraId="0CB2B107" w14:textId="77777777" w:rsidR="003C52FD" w:rsidRDefault="00000000">
            <w:pPr>
              <w:spacing w:after="40"/>
            </w:pPr>
            <w:r>
              <w:rPr>
                <w:sz w:val="18"/>
              </w:rPr>
              <w:t>Schema and request validation to help preserve data integrity.</w:t>
            </w:r>
          </w:p>
        </w:tc>
      </w:tr>
      <w:tr w:rsidR="003C52FD" w14:paraId="64C0E278" w14:textId="77777777">
        <w:trPr>
          <w:jc w:val="center"/>
        </w:trPr>
        <w:tc>
          <w:tcPr>
            <w:tcW w:w="2376" w:type="dxa"/>
            <w:vAlign w:val="center"/>
          </w:tcPr>
          <w:p w14:paraId="700D0D63" w14:textId="77777777" w:rsidR="003C52FD" w:rsidRDefault="00000000">
            <w:pPr>
              <w:spacing w:after="40"/>
            </w:pPr>
            <w:r>
              <w:rPr>
                <w:sz w:val="18"/>
              </w:rPr>
              <w:t>Modular Architecture</w:t>
            </w:r>
          </w:p>
        </w:tc>
        <w:tc>
          <w:tcPr>
            <w:tcW w:w="6696" w:type="dxa"/>
            <w:vAlign w:val="center"/>
          </w:tcPr>
          <w:p w14:paraId="3FC78833" w14:textId="77777777" w:rsidR="003C52FD" w:rsidRDefault="00000000">
            <w:pPr>
              <w:spacing w:after="40"/>
            </w:pPr>
            <w:r>
              <w:rPr>
                <w:sz w:val="18"/>
              </w:rPr>
              <w:t>Separate routes, controllers, models, middleware and services.</w:t>
            </w:r>
          </w:p>
        </w:tc>
      </w:tr>
    </w:tbl>
    <w:p w14:paraId="56BCFC8B" w14:textId="77777777" w:rsidR="003C52FD" w:rsidRDefault="003C52FD">
      <w:pPr>
        <w:spacing w:after="20"/>
      </w:pPr>
    </w:p>
    <w:p w14:paraId="2B31505E" w14:textId="77777777" w:rsidR="003C52FD" w:rsidRDefault="00000000">
      <w:pPr>
        <w:pStyle w:val="Heading1"/>
      </w:pPr>
      <w:r>
        <w:t>10. Setup and Configuration</w:t>
      </w:r>
    </w:p>
    <w:p w14:paraId="1DE4E0E5" w14:textId="77777777" w:rsidR="003C52FD" w:rsidRDefault="00000000">
      <w:pPr>
        <w:pStyle w:val="Heading2"/>
      </w:pPr>
      <w:r>
        <w:t>10.1 Prerequisites</w:t>
      </w:r>
    </w:p>
    <w:p w14:paraId="70947440" w14:textId="77777777" w:rsidR="003C52FD" w:rsidRDefault="00000000">
      <w:pPr>
        <w:pStyle w:val="ListBullet"/>
        <w:spacing w:after="40"/>
      </w:pPr>
      <w:r>
        <w:t>Install Node.js and npm.</w:t>
      </w:r>
    </w:p>
    <w:p w14:paraId="0A3CAAE6" w14:textId="77777777" w:rsidR="003C52FD" w:rsidRDefault="00000000">
      <w:pPr>
        <w:pStyle w:val="ListBullet"/>
        <w:spacing w:after="40"/>
      </w:pPr>
      <w:r>
        <w:t>Install or configure access to MongoDB.</w:t>
      </w:r>
    </w:p>
    <w:p w14:paraId="5474DF8B" w14:textId="77777777" w:rsidR="003C52FD" w:rsidRDefault="00000000">
      <w:pPr>
        <w:pStyle w:val="ListBullet"/>
        <w:spacing w:after="40"/>
      </w:pPr>
      <w:r>
        <w:t>Install Visual Studio Code or another code editor.</w:t>
      </w:r>
    </w:p>
    <w:p w14:paraId="22B0B4DC" w14:textId="77777777" w:rsidR="003C52FD" w:rsidRDefault="00000000">
      <w:pPr>
        <w:pStyle w:val="ListBullet"/>
        <w:spacing w:after="40"/>
      </w:pPr>
      <w:r>
        <w:lastRenderedPageBreak/>
        <w:t>Use Postman or Thunder Client to test endpoints.</w:t>
      </w:r>
    </w:p>
    <w:p w14:paraId="70171BD5" w14:textId="77777777" w:rsidR="003C52FD" w:rsidRDefault="00000000">
      <w:pPr>
        <w:pStyle w:val="ListBullet"/>
        <w:spacing w:after="40"/>
      </w:pPr>
      <w:r>
        <w:t>Obtain a Google Gemini API key for AI functionality.</w:t>
      </w:r>
    </w:p>
    <w:p w14:paraId="4193B842" w14:textId="77777777" w:rsidR="003C52FD" w:rsidRDefault="00000000">
      <w:pPr>
        <w:pStyle w:val="Heading2"/>
      </w:pPr>
      <w:r>
        <w:t>10.2 Create and Initialize the Project</w:t>
      </w:r>
    </w:p>
    <w:p w14:paraId="5B109BCF" w14:textId="77777777" w:rsidR="003C52FD" w:rsidRDefault="00000000">
      <w:pPr>
        <w:pStyle w:val="ListNumber"/>
        <w:spacing w:after="40"/>
      </w:pPr>
      <w:r>
        <w:t>Create a project folder named AI-FitTrack-API.</w:t>
      </w:r>
    </w:p>
    <w:p w14:paraId="27363A41" w14:textId="77777777" w:rsidR="003C52FD" w:rsidRDefault="00000000">
      <w:pPr>
        <w:pStyle w:val="ListNumber"/>
        <w:spacing w:after="40"/>
      </w:pPr>
      <w:r>
        <w:t>Open the folder in Visual Studio Code.</w:t>
      </w:r>
    </w:p>
    <w:p w14:paraId="66659239" w14:textId="77777777" w:rsidR="003C52FD" w:rsidRDefault="00000000">
      <w:pPr>
        <w:pStyle w:val="ListNumber"/>
        <w:spacing w:after="40"/>
      </w:pPr>
      <w:r>
        <w:t>Create or open the server folder and open a terminal there.</w:t>
      </w:r>
    </w:p>
    <w:p w14:paraId="61A780E7" w14:textId="77777777" w:rsidR="003C52FD" w:rsidRDefault="00000000">
      <w:pPr>
        <w:pStyle w:val="ListNumber"/>
        <w:spacing w:after="40"/>
      </w:pPr>
      <w:r>
        <w:t>Initialize the Node.js project.</w:t>
      </w:r>
    </w:p>
    <w:p w14:paraId="720902D8" w14:textId="77777777" w:rsidR="003C52FD" w:rsidRDefault="00000000">
      <w:pPr>
        <w:shd w:val="clear" w:color="auto" w:fill="F2F2F2"/>
        <w:spacing w:before="60" w:after="120"/>
        <w:ind w:left="360"/>
      </w:pPr>
      <w:r>
        <w:rPr>
          <w:rFonts w:ascii="Consolas" w:hAnsi="Consolas"/>
          <w:sz w:val="18"/>
        </w:rPr>
        <w:t>npm init -y</w:t>
      </w:r>
    </w:p>
    <w:p w14:paraId="5EBF0C02" w14:textId="77777777" w:rsidR="003C52FD" w:rsidRDefault="00000000">
      <w:pPr>
        <w:pStyle w:val="ListNumber"/>
        <w:spacing w:after="40"/>
      </w:pPr>
      <w:r>
        <w:t>Install the project dependencies.</w:t>
      </w:r>
    </w:p>
    <w:p w14:paraId="623C8629" w14:textId="77777777" w:rsidR="003C52FD" w:rsidRDefault="00000000">
      <w:pPr>
        <w:shd w:val="clear" w:color="auto" w:fill="F2F2F2"/>
        <w:spacing w:before="60" w:after="120"/>
        <w:ind w:left="360"/>
      </w:pPr>
      <w:r>
        <w:rPr>
          <w:rFonts w:ascii="Consolas" w:hAnsi="Consolas"/>
          <w:sz w:val="18"/>
        </w:rPr>
        <w:t>npm install express mongoose dotenv bcryptjs jsonwebtoken cors</w:t>
      </w:r>
    </w:p>
    <w:p w14:paraId="46F3C024" w14:textId="77777777" w:rsidR="003C52FD" w:rsidRDefault="00000000">
      <w:pPr>
        <w:pStyle w:val="ListNumber"/>
        <w:spacing w:after="40"/>
      </w:pPr>
      <w:r>
        <w:t>Install Nodemon as a development dependency if required.</w:t>
      </w:r>
    </w:p>
    <w:p w14:paraId="101EF87A" w14:textId="77777777" w:rsidR="003C52FD" w:rsidRDefault="00000000">
      <w:pPr>
        <w:shd w:val="clear" w:color="auto" w:fill="F2F2F2"/>
        <w:spacing w:before="60" w:after="120"/>
        <w:ind w:left="360"/>
      </w:pPr>
      <w:r>
        <w:rPr>
          <w:rFonts w:ascii="Consolas" w:hAnsi="Consolas"/>
          <w:sz w:val="18"/>
        </w:rPr>
        <w:t>npm install --save-dev nodemon</w:t>
      </w:r>
    </w:p>
    <w:p w14:paraId="0F2F1A2B" w14:textId="77777777" w:rsidR="003C52FD" w:rsidRDefault="00000000">
      <w:pPr>
        <w:pStyle w:val="Heading2"/>
      </w:pPr>
      <w:r>
        <w:t>10.3 Environment Variables</w:t>
      </w:r>
    </w:p>
    <w:p w14:paraId="1D0B9FCA" w14:textId="77777777" w:rsidR="003C52FD" w:rsidRDefault="00000000">
      <w:r>
        <w:t>Create a .env file in the server directory and configure the values for the local environment. Use real secrets only in the local environment and do not commit them to source control.</w:t>
      </w:r>
    </w:p>
    <w:p w14:paraId="61FDDCC0" w14:textId="77777777" w:rsidR="003C52FD" w:rsidRDefault="00000000">
      <w:pPr>
        <w:shd w:val="clear" w:color="auto" w:fill="F2F2F2"/>
        <w:spacing w:before="60" w:after="120"/>
        <w:ind w:left="360"/>
      </w:pPr>
      <w:r>
        <w:rPr>
          <w:rFonts w:ascii="Consolas" w:hAnsi="Consolas"/>
          <w:sz w:val="18"/>
        </w:rPr>
        <w:t>PORT=5000</w:t>
      </w:r>
      <w:r>
        <w:rPr>
          <w:rFonts w:ascii="Consolas" w:hAnsi="Consolas"/>
          <w:sz w:val="18"/>
        </w:rPr>
        <w:br/>
        <w:t>MONGO_URI=mongodb://localhost:27017/aifittrack</w:t>
      </w:r>
      <w:r>
        <w:rPr>
          <w:rFonts w:ascii="Consolas" w:hAnsi="Consolas"/>
          <w:sz w:val="18"/>
        </w:rPr>
        <w:br/>
        <w:t>JWT_SECRET=your_secret_key</w:t>
      </w:r>
      <w:r>
        <w:rPr>
          <w:rFonts w:ascii="Consolas" w:hAnsi="Consolas"/>
          <w:sz w:val="18"/>
        </w:rPr>
        <w:br/>
        <w:t>GEMINI_API_KEY=your_google_gemini_api_key</w:t>
      </w:r>
    </w:p>
    <w:p w14:paraId="630A9FD1" w14:textId="77777777" w:rsidR="003C52FD" w:rsidRDefault="00000000">
      <w:pPr>
        <w:pStyle w:val="Heading2"/>
      </w:pPr>
      <w:r>
        <w:t>10.4 Suggested Folder Structure</w:t>
      </w:r>
    </w:p>
    <w:p w14:paraId="29A20E9C" w14:textId="77777777" w:rsidR="003C52FD" w:rsidRDefault="00000000">
      <w:pPr>
        <w:shd w:val="clear" w:color="auto" w:fill="F2F2F2"/>
        <w:spacing w:before="60" w:after="120"/>
        <w:ind w:left="360"/>
      </w:pPr>
      <w:r>
        <w:rPr>
          <w:rFonts w:ascii="Consolas" w:hAnsi="Consolas"/>
          <w:sz w:val="18"/>
        </w:rPr>
        <w:t>AI-FitTrack-API/</w:t>
      </w:r>
      <w:r>
        <w:rPr>
          <w:rFonts w:ascii="Consolas" w:hAnsi="Consolas"/>
          <w:sz w:val="18"/>
        </w:rPr>
        <w:br/>
        <w:t>└── server/</w:t>
      </w:r>
      <w:r>
        <w:rPr>
          <w:rFonts w:ascii="Consolas" w:hAnsi="Consolas"/>
          <w:sz w:val="18"/>
        </w:rPr>
        <w:br/>
        <w:t xml:space="preserve">    ├── config/</w:t>
      </w:r>
      <w:r>
        <w:rPr>
          <w:rFonts w:ascii="Consolas" w:hAnsi="Consolas"/>
          <w:sz w:val="18"/>
        </w:rPr>
        <w:br/>
        <w:t xml:space="preserve">    │   └── db.js</w:t>
      </w:r>
      <w:r>
        <w:rPr>
          <w:rFonts w:ascii="Consolas" w:hAnsi="Consolas"/>
          <w:sz w:val="18"/>
        </w:rPr>
        <w:br/>
        <w:t xml:space="preserve">    ├── controllers/</w:t>
      </w:r>
      <w:r>
        <w:rPr>
          <w:rFonts w:ascii="Consolas" w:hAnsi="Consolas"/>
          <w:sz w:val="18"/>
        </w:rPr>
        <w:br/>
        <w:t xml:space="preserve">    ├── middleware/</w:t>
      </w:r>
      <w:r>
        <w:rPr>
          <w:rFonts w:ascii="Consolas" w:hAnsi="Consolas"/>
          <w:sz w:val="18"/>
        </w:rPr>
        <w:br/>
        <w:t xml:space="preserve">    ├── models/</w:t>
      </w:r>
      <w:r>
        <w:rPr>
          <w:rFonts w:ascii="Consolas" w:hAnsi="Consolas"/>
          <w:sz w:val="18"/>
        </w:rPr>
        <w:br/>
        <w:t xml:space="preserve">    │   ├── User.js</w:t>
      </w:r>
      <w:r>
        <w:rPr>
          <w:rFonts w:ascii="Consolas" w:hAnsi="Consolas"/>
          <w:sz w:val="18"/>
        </w:rPr>
        <w:br/>
        <w:t xml:space="preserve">    │   └── Workout.js</w:t>
      </w:r>
      <w:r>
        <w:rPr>
          <w:rFonts w:ascii="Consolas" w:hAnsi="Consolas"/>
          <w:sz w:val="18"/>
        </w:rPr>
        <w:br/>
        <w:t xml:space="preserve">    ├── routes/</w:t>
      </w:r>
      <w:r>
        <w:rPr>
          <w:rFonts w:ascii="Consolas" w:hAnsi="Consolas"/>
          <w:sz w:val="18"/>
        </w:rPr>
        <w:br/>
        <w:t xml:space="preserve">    ├── services/</w:t>
      </w:r>
      <w:r>
        <w:rPr>
          <w:rFonts w:ascii="Consolas" w:hAnsi="Consolas"/>
          <w:sz w:val="18"/>
        </w:rPr>
        <w:br/>
        <w:t xml:space="preserve">    ├── .env</w:t>
      </w:r>
      <w:r>
        <w:rPr>
          <w:rFonts w:ascii="Consolas" w:hAnsi="Consolas"/>
          <w:sz w:val="18"/>
        </w:rPr>
        <w:br/>
        <w:t xml:space="preserve">    ├── package.json</w:t>
      </w:r>
      <w:r>
        <w:rPr>
          <w:rFonts w:ascii="Consolas" w:hAnsi="Consolas"/>
          <w:sz w:val="18"/>
        </w:rPr>
        <w:br/>
        <w:t xml:space="preserve">    └── server.js</w:t>
      </w:r>
    </w:p>
    <w:p w14:paraId="49174FE9" w14:textId="77777777" w:rsidR="003C52FD" w:rsidRDefault="00000000">
      <w:r>
        <w:t>The exact folder and file names may vary in the implementation. The structure above reflects the modules described in the supplied project document and is intended as a readable reference.</w:t>
      </w:r>
    </w:p>
    <w:p w14:paraId="1E61844C" w14:textId="77777777" w:rsidR="003C52FD" w:rsidRDefault="00000000">
      <w:pPr>
        <w:pStyle w:val="Heading1"/>
      </w:pPr>
      <w:r>
        <w:t>11. API Documentation</w:t>
      </w:r>
    </w:p>
    <w:p w14:paraId="1E1D2B9B" w14:textId="77777777" w:rsidR="003C52FD" w:rsidRDefault="00000000">
      <w:r>
        <w:t>The source document describes API functions but does not provide a complete route-by-route URL list or exact request and response schemas. The table below documents the endpoint functions at a logical level. Confirm the actual paths and payload fields against the project's route files before treating them as final API contracts.</w:t>
      </w:r>
    </w:p>
    <w:tbl>
      <w:tblPr>
        <w:tblStyle w:val="TableGrid"/>
        <w:tblW w:w="0" w:type="auto"/>
        <w:jc w:val="center"/>
        <w:tblLook w:val="04A0" w:firstRow="1" w:lastRow="0" w:firstColumn="1" w:lastColumn="0" w:noHBand="0" w:noVBand="1"/>
      </w:tblPr>
      <w:tblGrid>
        <w:gridCol w:w="1656"/>
        <w:gridCol w:w="2880"/>
        <w:gridCol w:w="2088"/>
        <w:gridCol w:w="2376"/>
      </w:tblGrid>
      <w:tr w:rsidR="003C52FD" w14:paraId="6EB4CDC4" w14:textId="77777777">
        <w:trPr>
          <w:jc w:val="center"/>
        </w:trPr>
        <w:tc>
          <w:tcPr>
            <w:tcW w:w="1656" w:type="dxa"/>
            <w:shd w:val="clear" w:color="auto" w:fill="17365D"/>
            <w:vAlign w:val="center"/>
          </w:tcPr>
          <w:p w14:paraId="601EA489" w14:textId="77777777" w:rsidR="003C52FD" w:rsidRDefault="00000000">
            <w:pPr>
              <w:spacing w:after="40"/>
            </w:pPr>
            <w:r>
              <w:rPr>
                <w:b/>
                <w:color w:val="FFFFFF"/>
                <w:sz w:val="18"/>
              </w:rPr>
              <w:t>Module</w:t>
            </w:r>
          </w:p>
        </w:tc>
        <w:tc>
          <w:tcPr>
            <w:tcW w:w="2880" w:type="dxa"/>
            <w:shd w:val="clear" w:color="auto" w:fill="17365D"/>
            <w:vAlign w:val="center"/>
          </w:tcPr>
          <w:p w14:paraId="129B03B3" w14:textId="77777777" w:rsidR="003C52FD" w:rsidRDefault="00000000">
            <w:pPr>
              <w:spacing w:after="40"/>
            </w:pPr>
            <w:r>
              <w:rPr>
                <w:b/>
                <w:color w:val="FFFFFF"/>
                <w:sz w:val="18"/>
              </w:rPr>
              <w:t>Operation</w:t>
            </w:r>
          </w:p>
        </w:tc>
        <w:tc>
          <w:tcPr>
            <w:tcW w:w="2088" w:type="dxa"/>
            <w:shd w:val="clear" w:color="auto" w:fill="17365D"/>
            <w:vAlign w:val="center"/>
          </w:tcPr>
          <w:p w14:paraId="5FE99B07" w14:textId="77777777" w:rsidR="003C52FD" w:rsidRDefault="00000000">
            <w:pPr>
              <w:spacing w:after="40"/>
            </w:pPr>
            <w:r>
              <w:rPr>
                <w:b/>
                <w:color w:val="FFFFFF"/>
                <w:sz w:val="18"/>
              </w:rPr>
              <w:t>HTTP Method (typical)</w:t>
            </w:r>
          </w:p>
        </w:tc>
        <w:tc>
          <w:tcPr>
            <w:tcW w:w="2376" w:type="dxa"/>
            <w:shd w:val="clear" w:color="auto" w:fill="17365D"/>
            <w:vAlign w:val="center"/>
          </w:tcPr>
          <w:p w14:paraId="1FED53CE" w14:textId="77777777" w:rsidR="003C52FD" w:rsidRDefault="00000000">
            <w:pPr>
              <w:spacing w:after="40"/>
            </w:pPr>
            <w:r>
              <w:rPr>
                <w:b/>
                <w:color w:val="FFFFFF"/>
                <w:sz w:val="18"/>
              </w:rPr>
              <w:t>Access</w:t>
            </w:r>
          </w:p>
        </w:tc>
      </w:tr>
      <w:tr w:rsidR="003C52FD" w14:paraId="0F7BEDBB" w14:textId="77777777">
        <w:trPr>
          <w:jc w:val="center"/>
        </w:trPr>
        <w:tc>
          <w:tcPr>
            <w:tcW w:w="1656" w:type="dxa"/>
            <w:vAlign w:val="center"/>
          </w:tcPr>
          <w:p w14:paraId="2946C06E" w14:textId="77777777" w:rsidR="003C52FD" w:rsidRDefault="00000000">
            <w:pPr>
              <w:spacing w:after="40"/>
            </w:pPr>
            <w:r>
              <w:rPr>
                <w:sz w:val="18"/>
              </w:rPr>
              <w:t>Authentication</w:t>
            </w:r>
          </w:p>
        </w:tc>
        <w:tc>
          <w:tcPr>
            <w:tcW w:w="2880" w:type="dxa"/>
            <w:vAlign w:val="center"/>
          </w:tcPr>
          <w:p w14:paraId="1A5108EA" w14:textId="77777777" w:rsidR="003C52FD" w:rsidRDefault="00000000">
            <w:pPr>
              <w:spacing w:after="40"/>
            </w:pPr>
            <w:r>
              <w:rPr>
                <w:sz w:val="18"/>
              </w:rPr>
              <w:t>Register user</w:t>
            </w:r>
          </w:p>
        </w:tc>
        <w:tc>
          <w:tcPr>
            <w:tcW w:w="2088" w:type="dxa"/>
            <w:vAlign w:val="center"/>
          </w:tcPr>
          <w:p w14:paraId="31CFC164" w14:textId="77777777" w:rsidR="003C52FD" w:rsidRDefault="00000000">
            <w:pPr>
              <w:spacing w:after="40"/>
            </w:pPr>
            <w:r>
              <w:rPr>
                <w:sz w:val="18"/>
              </w:rPr>
              <w:t>POST</w:t>
            </w:r>
          </w:p>
        </w:tc>
        <w:tc>
          <w:tcPr>
            <w:tcW w:w="2376" w:type="dxa"/>
            <w:vAlign w:val="center"/>
          </w:tcPr>
          <w:p w14:paraId="0A3ADEA4" w14:textId="77777777" w:rsidR="003C52FD" w:rsidRDefault="00000000">
            <w:pPr>
              <w:spacing w:after="40"/>
            </w:pPr>
            <w:r>
              <w:rPr>
                <w:sz w:val="18"/>
              </w:rPr>
              <w:t>Public</w:t>
            </w:r>
          </w:p>
        </w:tc>
      </w:tr>
      <w:tr w:rsidR="003C52FD" w14:paraId="6E491AC2" w14:textId="77777777">
        <w:trPr>
          <w:jc w:val="center"/>
        </w:trPr>
        <w:tc>
          <w:tcPr>
            <w:tcW w:w="1656" w:type="dxa"/>
            <w:vAlign w:val="center"/>
          </w:tcPr>
          <w:p w14:paraId="205BE299" w14:textId="77777777" w:rsidR="003C52FD" w:rsidRDefault="00000000">
            <w:pPr>
              <w:spacing w:after="40"/>
            </w:pPr>
            <w:r>
              <w:rPr>
                <w:sz w:val="18"/>
              </w:rPr>
              <w:lastRenderedPageBreak/>
              <w:t>Authentication</w:t>
            </w:r>
          </w:p>
        </w:tc>
        <w:tc>
          <w:tcPr>
            <w:tcW w:w="2880" w:type="dxa"/>
            <w:vAlign w:val="center"/>
          </w:tcPr>
          <w:p w14:paraId="0010BBE3" w14:textId="77777777" w:rsidR="003C52FD" w:rsidRDefault="00000000">
            <w:pPr>
              <w:spacing w:after="40"/>
            </w:pPr>
            <w:r>
              <w:rPr>
                <w:sz w:val="18"/>
              </w:rPr>
              <w:t>Log in</w:t>
            </w:r>
          </w:p>
        </w:tc>
        <w:tc>
          <w:tcPr>
            <w:tcW w:w="2088" w:type="dxa"/>
            <w:vAlign w:val="center"/>
          </w:tcPr>
          <w:p w14:paraId="1D049EB3" w14:textId="77777777" w:rsidR="003C52FD" w:rsidRDefault="00000000">
            <w:pPr>
              <w:spacing w:after="40"/>
            </w:pPr>
            <w:r>
              <w:rPr>
                <w:sz w:val="18"/>
              </w:rPr>
              <w:t>POST</w:t>
            </w:r>
          </w:p>
        </w:tc>
        <w:tc>
          <w:tcPr>
            <w:tcW w:w="2376" w:type="dxa"/>
            <w:vAlign w:val="center"/>
          </w:tcPr>
          <w:p w14:paraId="55490B73" w14:textId="77777777" w:rsidR="003C52FD" w:rsidRDefault="00000000">
            <w:pPr>
              <w:spacing w:after="40"/>
            </w:pPr>
            <w:r>
              <w:rPr>
                <w:sz w:val="18"/>
              </w:rPr>
              <w:t>Public</w:t>
            </w:r>
          </w:p>
        </w:tc>
      </w:tr>
      <w:tr w:rsidR="003C52FD" w14:paraId="744D819A" w14:textId="77777777">
        <w:trPr>
          <w:jc w:val="center"/>
        </w:trPr>
        <w:tc>
          <w:tcPr>
            <w:tcW w:w="1656" w:type="dxa"/>
            <w:vAlign w:val="center"/>
          </w:tcPr>
          <w:p w14:paraId="05947878" w14:textId="77777777" w:rsidR="003C52FD" w:rsidRDefault="00000000">
            <w:pPr>
              <w:spacing w:after="40"/>
            </w:pPr>
            <w:r>
              <w:rPr>
                <w:sz w:val="18"/>
              </w:rPr>
              <w:t>User</w:t>
            </w:r>
          </w:p>
        </w:tc>
        <w:tc>
          <w:tcPr>
            <w:tcW w:w="2880" w:type="dxa"/>
            <w:vAlign w:val="center"/>
          </w:tcPr>
          <w:p w14:paraId="2BDE4DF7" w14:textId="77777777" w:rsidR="003C52FD" w:rsidRDefault="00000000">
            <w:pPr>
              <w:spacing w:after="40"/>
            </w:pPr>
            <w:r>
              <w:rPr>
                <w:sz w:val="18"/>
              </w:rPr>
              <w:t>Get profile</w:t>
            </w:r>
          </w:p>
        </w:tc>
        <w:tc>
          <w:tcPr>
            <w:tcW w:w="2088" w:type="dxa"/>
            <w:vAlign w:val="center"/>
          </w:tcPr>
          <w:p w14:paraId="0A61C351" w14:textId="77777777" w:rsidR="003C52FD" w:rsidRDefault="00000000">
            <w:pPr>
              <w:spacing w:after="40"/>
            </w:pPr>
            <w:r>
              <w:rPr>
                <w:sz w:val="18"/>
              </w:rPr>
              <w:t>GET</w:t>
            </w:r>
          </w:p>
        </w:tc>
        <w:tc>
          <w:tcPr>
            <w:tcW w:w="2376" w:type="dxa"/>
            <w:vAlign w:val="center"/>
          </w:tcPr>
          <w:p w14:paraId="638EB1F2" w14:textId="77777777" w:rsidR="003C52FD" w:rsidRDefault="00000000">
            <w:pPr>
              <w:spacing w:after="40"/>
            </w:pPr>
            <w:r>
              <w:rPr>
                <w:sz w:val="18"/>
              </w:rPr>
              <w:t>JWT required</w:t>
            </w:r>
          </w:p>
        </w:tc>
      </w:tr>
      <w:tr w:rsidR="003C52FD" w14:paraId="38BD8C59" w14:textId="77777777">
        <w:trPr>
          <w:jc w:val="center"/>
        </w:trPr>
        <w:tc>
          <w:tcPr>
            <w:tcW w:w="1656" w:type="dxa"/>
            <w:vAlign w:val="center"/>
          </w:tcPr>
          <w:p w14:paraId="5C71F857" w14:textId="77777777" w:rsidR="003C52FD" w:rsidRDefault="00000000">
            <w:pPr>
              <w:spacing w:after="40"/>
            </w:pPr>
            <w:r>
              <w:rPr>
                <w:sz w:val="18"/>
              </w:rPr>
              <w:t>Workout</w:t>
            </w:r>
          </w:p>
        </w:tc>
        <w:tc>
          <w:tcPr>
            <w:tcW w:w="2880" w:type="dxa"/>
            <w:vAlign w:val="center"/>
          </w:tcPr>
          <w:p w14:paraId="1B510424" w14:textId="77777777" w:rsidR="003C52FD" w:rsidRDefault="00000000">
            <w:pPr>
              <w:spacing w:after="40"/>
            </w:pPr>
            <w:r>
              <w:rPr>
                <w:sz w:val="18"/>
              </w:rPr>
              <w:t>Create workout</w:t>
            </w:r>
          </w:p>
        </w:tc>
        <w:tc>
          <w:tcPr>
            <w:tcW w:w="2088" w:type="dxa"/>
            <w:vAlign w:val="center"/>
          </w:tcPr>
          <w:p w14:paraId="0E188716" w14:textId="77777777" w:rsidR="003C52FD" w:rsidRDefault="00000000">
            <w:pPr>
              <w:spacing w:after="40"/>
            </w:pPr>
            <w:r>
              <w:rPr>
                <w:sz w:val="18"/>
              </w:rPr>
              <w:t>POST</w:t>
            </w:r>
          </w:p>
        </w:tc>
        <w:tc>
          <w:tcPr>
            <w:tcW w:w="2376" w:type="dxa"/>
            <w:vAlign w:val="center"/>
          </w:tcPr>
          <w:p w14:paraId="5E031EB2" w14:textId="77777777" w:rsidR="003C52FD" w:rsidRDefault="00000000">
            <w:pPr>
              <w:spacing w:after="40"/>
            </w:pPr>
            <w:r>
              <w:rPr>
                <w:sz w:val="18"/>
              </w:rPr>
              <w:t>JWT required</w:t>
            </w:r>
          </w:p>
        </w:tc>
      </w:tr>
      <w:tr w:rsidR="003C52FD" w14:paraId="32DB37AB" w14:textId="77777777">
        <w:trPr>
          <w:jc w:val="center"/>
        </w:trPr>
        <w:tc>
          <w:tcPr>
            <w:tcW w:w="1656" w:type="dxa"/>
            <w:vAlign w:val="center"/>
          </w:tcPr>
          <w:p w14:paraId="5ABE0B92" w14:textId="77777777" w:rsidR="003C52FD" w:rsidRDefault="00000000">
            <w:pPr>
              <w:spacing w:after="40"/>
            </w:pPr>
            <w:r>
              <w:rPr>
                <w:sz w:val="18"/>
              </w:rPr>
              <w:t>Workout</w:t>
            </w:r>
          </w:p>
        </w:tc>
        <w:tc>
          <w:tcPr>
            <w:tcW w:w="2880" w:type="dxa"/>
            <w:vAlign w:val="center"/>
          </w:tcPr>
          <w:p w14:paraId="47CEC6B1" w14:textId="77777777" w:rsidR="003C52FD" w:rsidRDefault="00000000">
            <w:pPr>
              <w:spacing w:after="40"/>
            </w:pPr>
            <w:r>
              <w:rPr>
                <w:sz w:val="18"/>
              </w:rPr>
              <w:t>Get all workouts</w:t>
            </w:r>
          </w:p>
        </w:tc>
        <w:tc>
          <w:tcPr>
            <w:tcW w:w="2088" w:type="dxa"/>
            <w:vAlign w:val="center"/>
          </w:tcPr>
          <w:p w14:paraId="62A9484B" w14:textId="77777777" w:rsidR="003C52FD" w:rsidRDefault="00000000">
            <w:pPr>
              <w:spacing w:after="40"/>
            </w:pPr>
            <w:r>
              <w:rPr>
                <w:sz w:val="18"/>
              </w:rPr>
              <w:t>GET</w:t>
            </w:r>
          </w:p>
        </w:tc>
        <w:tc>
          <w:tcPr>
            <w:tcW w:w="2376" w:type="dxa"/>
            <w:vAlign w:val="center"/>
          </w:tcPr>
          <w:p w14:paraId="134756D7" w14:textId="77777777" w:rsidR="003C52FD" w:rsidRDefault="00000000">
            <w:pPr>
              <w:spacing w:after="40"/>
            </w:pPr>
            <w:r>
              <w:rPr>
                <w:sz w:val="18"/>
              </w:rPr>
              <w:t>JWT required</w:t>
            </w:r>
          </w:p>
        </w:tc>
      </w:tr>
      <w:tr w:rsidR="003C52FD" w14:paraId="282A025C" w14:textId="77777777">
        <w:trPr>
          <w:jc w:val="center"/>
        </w:trPr>
        <w:tc>
          <w:tcPr>
            <w:tcW w:w="1656" w:type="dxa"/>
            <w:vAlign w:val="center"/>
          </w:tcPr>
          <w:p w14:paraId="1EF3727D" w14:textId="77777777" w:rsidR="003C52FD" w:rsidRDefault="00000000">
            <w:pPr>
              <w:spacing w:after="40"/>
            </w:pPr>
            <w:r>
              <w:rPr>
                <w:sz w:val="18"/>
              </w:rPr>
              <w:t>Workout</w:t>
            </w:r>
          </w:p>
        </w:tc>
        <w:tc>
          <w:tcPr>
            <w:tcW w:w="2880" w:type="dxa"/>
            <w:vAlign w:val="center"/>
          </w:tcPr>
          <w:p w14:paraId="7C7BF74E" w14:textId="77777777" w:rsidR="003C52FD" w:rsidRDefault="00000000">
            <w:pPr>
              <w:spacing w:after="40"/>
            </w:pPr>
            <w:r>
              <w:rPr>
                <w:sz w:val="18"/>
              </w:rPr>
              <w:t>Get workout by ID</w:t>
            </w:r>
          </w:p>
        </w:tc>
        <w:tc>
          <w:tcPr>
            <w:tcW w:w="2088" w:type="dxa"/>
            <w:vAlign w:val="center"/>
          </w:tcPr>
          <w:p w14:paraId="3ACB59A2" w14:textId="77777777" w:rsidR="003C52FD" w:rsidRDefault="00000000">
            <w:pPr>
              <w:spacing w:after="40"/>
            </w:pPr>
            <w:r>
              <w:rPr>
                <w:sz w:val="18"/>
              </w:rPr>
              <w:t>GET</w:t>
            </w:r>
          </w:p>
        </w:tc>
        <w:tc>
          <w:tcPr>
            <w:tcW w:w="2376" w:type="dxa"/>
            <w:vAlign w:val="center"/>
          </w:tcPr>
          <w:p w14:paraId="263A5DB7" w14:textId="77777777" w:rsidR="003C52FD" w:rsidRDefault="00000000">
            <w:pPr>
              <w:spacing w:after="40"/>
            </w:pPr>
            <w:r>
              <w:rPr>
                <w:sz w:val="18"/>
              </w:rPr>
              <w:t>JWT required</w:t>
            </w:r>
          </w:p>
        </w:tc>
      </w:tr>
      <w:tr w:rsidR="003C52FD" w14:paraId="3E3004FA" w14:textId="77777777">
        <w:trPr>
          <w:jc w:val="center"/>
        </w:trPr>
        <w:tc>
          <w:tcPr>
            <w:tcW w:w="1656" w:type="dxa"/>
            <w:vAlign w:val="center"/>
          </w:tcPr>
          <w:p w14:paraId="6EA944D5" w14:textId="77777777" w:rsidR="003C52FD" w:rsidRDefault="00000000">
            <w:pPr>
              <w:spacing w:after="40"/>
            </w:pPr>
            <w:r>
              <w:rPr>
                <w:sz w:val="18"/>
              </w:rPr>
              <w:t>Workout</w:t>
            </w:r>
          </w:p>
        </w:tc>
        <w:tc>
          <w:tcPr>
            <w:tcW w:w="2880" w:type="dxa"/>
            <w:vAlign w:val="center"/>
          </w:tcPr>
          <w:p w14:paraId="6EC28F2B" w14:textId="77777777" w:rsidR="003C52FD" w:rsidRDefault="00000000">
            <w:pPr>
              <w:spacing w:after="40"/>
            </w:pPr>
            <w:r>
              <w:rPr>
                <w:sz w:val="18"/>
              </w:rPr>
              <w:t>Update workout</w:t>
            </w:r>
          </w:p>
        </w:tc>
        <w:tc>
          <w:tcPr>
            <w:tcW w:w="2088" w:type="dxa"/>
            <w:vAlign w:val="center"/>
          </w:tcPr>
          <w:p w14:paraId="38FB6520" w14:textId="77777777" w:rsidR="003C52FD" w:rsidRDefault="00000000">
            <w:pPr>
              <w:spacing w:after="40"/>
            </w:pPr>
            <w:r>
              <w:rPr>
                <w:sz w:val="18"/>
              </w:rPr>
              <w:t>PUT</w:t>
            </w:r>
          </w:p>
        </w:tc>
        <w:tc>
          <w:tcPr>
            <w:tcW w:w="2376" w:type="dxa"/>
            <w:vAlign w:val="center"/>
          </w:tcPr>
          <w:p w14:paraId="1F6343E2" w14:textId="77777777" w:rsidR="003C52FD" w:rsidRDefault="00000000">
            <w:pPr>
              <w:spacing w:after="40"/>
            </w:pPr>
            <w:r>
              <w:rPr>
                <w:sz w:val="18"/>
              </w:rPr>
              <w:t>JWT required</w:t>
            </w:r>
          </w:p>
        </w:tc>
      </w:tr>
      <w:tr w:rsidR="003C52FD" w14:paraId="768003B5" w14:textId="77777777">
        <w:trPr>
          <w:jc w:val="center"/>
        </w:trPr>
        <w:tc>
          <w:tcPr>
            <w:tcW w:w="1656" w:type="dxa"/>
            <w:vAlign w:val="center"/>
          </w:tcPr>
          <w:p w14:paraId="533BB66C" w14:textId="77777777" w:rsidR="003C52FD" w:rsidRDefault="00000000">
            <w:pPr>
              <w:spacing w:after="40"/>
            </w:pPr>
            <w:r>
              <w:rPr>
                <w:sz w:val="18"/>
              </w:rPr>
              <w:t>Workout</w:t>
            </w:r>
          </w:p>
        </w:tc>
        <w:tc>
          <w:tcPr>
            <w:tcW w:w="2880" w:type="dxa"/>
            <w:vAlign w:val="center"/>
          </w:tcPr>
          <w:p w14:paraId="34D231A4" w14:textId="77777777" w:rsidR="003C52FD" w:rsidRDefault="00000000">
            <w:pPr>
              <w:spacing w:after="40"/>
            </w:pPr>
            <w:r>
              <w:rPr>
                <w:sz w:val="18"/>
              </w:rPr>
              <w:t>Delete workout</w:t>
            </w:r>
          </w:p>
        </w:tc>
        <w:tc>
          <w:tcPr>
            <w:tcW w:w="2088" w:type="dxa"/>
            <w:vAlign w:val="center"/>
          </w:tcPr>
          <w:p w14:paraId="7EC72356" w14:textId="77777777" w:rsidR="003C52FD" w:rsidRDefault="00000000">
            <w:pPr>
              <w:spacing w:after="40"/>
            </w:pPr>
            <w:r>
              <w:rPr>
                <w:sz w:val="18"/>
              </w:rPr>
              <w:t>DELETE</w:t>
            </w:r>
          </w:p>
        </w:tc>
        <w:tc>
          <w:tcPr>
            <w:tcW w:w="2376" w:type="dxa"/>
            <w:vAlign w:val="center"/>
          </w:tcPr>
          <w:p w14:paraId="38A39460" w14:textId="77777777" w:rsidR="003C52FD" w:rsidRDefault="00000000">
            <w:pPr>
              <w:spacing w:after="40"/>
            </w:pPr>
            <w:r>
              <w:rPr>
                <w:sz w:val="18"/>
              </w:rPr>
              <w:t>JWT required</w:t>
            </w:r>
          </w:p>
        </w:tc>
      </w:tr>
      <w:tr w:rsidR="003C52FD" w14:paraId="5C581716" w14:textId="77777777">
        <w:trPr>
          <w:jc w:val="center"/>
        </w:trPr>
        <w:tc>
          <w:tcPr>
            <w:tcW w:w="1656" w:type="dxa"/>
            <w:vAlign w:val="center"/>
          </w:tcPr>
          <w:p w14:paraId="281B38FB" w14:textId="77777777" w:rsidR="003C52FD" w:rsidRDefault="00000000">
            <w:pPr>
              <w:spacing w:after="40"/>
            </w:pPr>
            <w:r>
              <w:rPr>
                <w:sz w:val="18"/>
              </w:rPr>
              <w:t>Workout</w:t>
            </w:r>
          </w:p>
        </w:tc>
        <w:tc>
          <w:tcPr>
            <w:tcW w:w="2880" w:type="dxa"/>
            <w:vAlign w:val="center"/>
          </w:tcPr>
          <w:p w14:paraId="3765C356" w14:textId="77777777" w:rsidR="003C52FD" w:rsidRDefault="00000000">
            <w:pPr>
              <w:spacing w:after="40"/>
            </w:pPr>
            <w:r>
              <w:rPr>
                <w:sz w:val="18"/>
              </w:rPr>
              <w:t>Search workouts</w:t>
            </w:r>
          </w:p>
        </w:tc>
        <w:tc>
          <w:tcPr>
            <w:tcW w:w="2088" w:type="dxa"/>
            <w:vAlign w:val="center"/>
          </w:tcPr>
          <w:p w14:paraId="56037F06" w14:textId="77777777" w:rsidR="003C52FD" w:rsidRDefault="00000000">
            <w:pPr>
              <w:spacing w:after="40"/>
            </w:pPr>
            <w:r>
              <w:rPr>
                <w:sz w:val="18"/>
              </w:rPr>
              <w:t>GET</w:t>
            </w:r>
          </w:p>
        </w:tc>
        <w:tc>
          <w:tcPr>
            <w:tcW w:w="2376" w:type="dxa"/>
            <w:vAlign w:val="center"/>
          </w:tcPr>
          <w:p w14:paraId="5F2CFFA4" w14:textId="77777777" w:rsidR="003C52FD" w:rsidRDefault="00000000">
            <w:pPr>
              <w:spacing w:after="40"/>
            </w:pPr>
            <w:r>
              <w:rPr>
                <w:sz w:val="18"/>
              </w:rPr>
              <w:t>JWT required</w:t>
            </w:r>
          </w:p>
        </w:tc>
      </w:tr>
      <w:tr w:rsidR="003C52FD" w14:paraId="0638FEBE" w14:textId="77777777">
        <w:trPr>
          <w:jc w:val="center"/>
        </w:trPr>
        <w:tc>
          <w:tcPr>
            <w:tcW w:w="1656" w:type="dxa"/>
            <w:vAlign w:val="center"/>
          </w:tcPr>
          <w:p w14:paraId="3A7A7F09" w14:textId="77777777" w:rsidR="003C52FD" w:rsidRDefault="00000000">
            <w:pPr>
              <w:spacing w:after="40"/>
            </w:pPr>
            <w:r>
              <w:rPr>
                <w:sz w:val="18"/>
              </w:rPr>
              <w:t>AI</w:t>
            </w:r>
          </w:p>
        </w:tc>
        <w:tc>
          <w:tcPr>
            <w:tcW w:w="2880" w:type="dxa"/>
            <w:vAlign w:val="center"/>
          </w:tcPr>
          <w:p w14:paraId="08684029" w14:textId="77777777" w:rsidR="003C52FD" w:rsidRDefault="00000000">
            <w:pPr>
              <w:spacing w:after="40"/>
            </w:pPr>
            <w:r>
              <w:rPr>
                <w:sz w:val="18"/>
              </w:rPr>
              <w:t>Generate workout recommendation</w:t>
            </w:r>
          </w:p>
        </w:tc>
        <w:tc>
          <w:tcPr>
            <w:tcW w:w="2088" w:type="dxa"/>
            <w:vAlign w:val="center"/>
          </w:tcPr>
          <w:p w14:paraId="227207BD" w14:textId="77777777" w:rsidR="003C52FD" w:rsidRDefault="00000000">
            <w:pPr>
              <w:spacing w:after="40"/>
            </w:pPr>
            <w:r>
              <w:rPr>
                <w:sz w:val="18"/>
              </w:rPr>
              <w:t>POST</w:t>
            </w:r>
          </w:p>
        </w:tc>
        <w:tc>
          <w:tcPr>
            <w:tcW w:w="2376" w:type="dxa"/>
            <w:vAlign w:val="center"/>
          </w:tcPr>
          <w:p w14:paraId="0B9FA2E6" w14:textId="77777777" w:rsidR="003C52FD" w:rsidRDefault="00000000">
            <w:pPr>
              <w:spacing w:after="40"/>
            </w:pPr>
            <w:r>
              <w:rPr>
                <w:sz w:val="18"/>
              </w:rPr>
              <w:t>Authenticated API as configured</w:t>
            </w:r>
          </w:p>
        </w:tc>
      </w:tr>
      <w:tr w:rsidR="003C52FD" w14:paraId="31B98959" w14:textId="77777777">
        <w:trPr>
          <w:jc w:val="center"/>
        </w:trPr>
        <w:tc>
          <w:tcPr>
            <w:tcW w:w="1656" w:type="dxa"/>
            <w:vAlign w:val="center"/>
          </w:tcPr>
          <w:p w14:paraId="53916071" w14:textId="77777777" w:rsidR="003C52FD" w:rsidRDefault="00000000">
            <w:pPr>
              <w:spacing w:after="40"/>
            </w:pPr>
            <w:r>
              <w:rPr>
                <w:sz w:val="18"/>
              </w:rPr>
              <w:t>AI</w:t>
            </w:r>
          </w:p>
        </w:tc>
        <w:tc>
          <w:tcPr>
            <w:tcW w:w="2880" w:type="dxa"/>
            <w:vAlign w:val="center"/>
          </w:tcPr>
          <w:p w14:paraId="0B2DA958" w14:textId="77777777" w:rsidR="003C52FD" w:rsidRDefault="00000000">
            <w:pPr>
              <w:spacing w:after="40"/>
            </w:pPr>
            <w:r>
              <w:rPr>
                <w:sz w:val="18"/>
              </w:rPr>
              <w:t>Generate fitness insights</w:t>
            </w:r>
          </w:p>
        </w:tc>
        <w:tc>
          <w:tcPr>
            <w:tcW w:w="2088" w:type="dxa"/>
            <w:vAlign w:val="center"/>
          </w:tcPr>
          <w:p w14:paraId="71C643B9" w14:textId="77777777" w:rsidR="003C52FD" w:rsidRDefault="00000000">
            <w:pPr>
              <w:spacing w:after="40"/>
            </w:pPr>
            <w:r>
              <w:rPr>
                <w:sz w:val="18"/>
              </w:rPr>
              <w:t>POST</w:t>
            </w:r>
          </w:p>
        </w:tc>
        <w:tc>
          <w:tcPr>
            <w:tcW w:w="2376" w:type="dxa"/>
            <w:vAlign w:val="center"/>
          </w:tcPr>
          <w:p w14:paraId="5E20F73B" w14:textId="77777777" w:rsidR="003C52FD" w:rsidRDefault="00000000">
            <w:pPr>
              <w:spacing w:after="40"/>
            </w:pPr>
            <w:r>
              <w:rPr>
                <w:sz w:val="18"/>
              </w:rPr>
              <w:t>Authenticated API as configured</w:t>
            </w:r>
          </w:p>
        </w:tc>
      </w:tr>
    </w:tbl>
    <w:p w14:paraId="35D6D8ED" w14:textId="77777777" w:rsidR="003C52FD" w:rsidRDefault="003C52FD">
      <w:pPr>
        <w:spacing w:after="20"/>
      </w:pPr>
    </w:p>
    <w:p w14:paraId="0E4CBB6A" w14:textId="77777777" w:rsidR="003C52FD" w:rsidRDefault="00000000">
      <w:pPr>
        <w:pStyle w:val="Heading2"/>
      </w:pPr>
      <w:r>
        <w:t>11.1 Authentication Header</w:t>
      </w:r>
    </w:p>
    <w:p w14:paraId="30BE97A4" w14:textId="77777777" w:rsidR="003C52FD" w:rsidRDefault="00000000">
      <w:r>
        <w:t>Protected endpoints require a valid JWT in the Authorization header. The exact token format should match the middleware implementation.</w:t>
      </w:r>
    </w:p>
    <w:p w14:paraId="1ACC4905" w14:textId="77777777" w:rsidR="003C52FD" w:rsidRDefault="00000000">
      <w:pPr>
        <w:shd w:val="clear" w:color="auto" w:fill="F2F2F2"/>
        <w:spacing w:before="60" w:after="120"/>
        <w:ind w:left="360"/>
      </w:pPr>
      <w:r>
        <w:rPr>
          <w:rFonts w:ascii="Consolas" w:hAnsi="Consolas"/>
          <w:sz w:val="18"/>
        </w:rPr>
        <w:t>Authorization: Bearer &lt;JWT_TOKEN&gt;</w:t>
      </w:r>
    </w:p>
    <w:p w14:paraId="2A1A0183" w14:textId="77777777" w:rsidR="003C52FD" w:rsidRDefault="00000000">
      <w:pPr>
        <w:pStyle w:val="Heading2"/>
      </w:pPr>
      <w:r>
        <w:t>11.2 Typical Request Data</w:t>
      </w:r>
    </w:p>
    <w:tbl>
      <w:tblPr>
        <w:tblStyle w:val="TableGrid"/>
        <w:tblW w:w="0" w:type="auto"/>
        <w:jc w:val="center"/>
        <w:tblLook w:val="04A0" w:firstRow="1" w:lastRow="0" w:firstColumn="1" w:lastColumn="0" w:noHBand="0" w:noVBand="1"/>
      </w:tblPr>
      <w:tblGrid>
        <w:gridCol w:w="2736"/>
        <w:gridCol w:w="6336"/>
      </w:tblGrid>
      <w:tr w:rsidR="003C52FD" w14:paraId="32253602" w14:textId="77777777">
        <w:trPr>
          <w:jc w:val="center"/>
        </w:trPr>
        <w:tc>
          <w:tcPr>
            <w:tcW w:w="2736" w:type="dxa"/>
            <w:shd w:val="clear" w:color="auto" w:fill="17365D"/>
            <w:vAlign w:val="center"/>
          </w:tcPr>
          <w:p w14:paraId="42B8B703" w14:textId="77777777" w:rsidR="003C52FD" w:rsidRDefault="00000000">
            <w:pPr>
              <w:spacing w:after="40"/>
            </w:pPr>
            <w:r>
              <w:rPr>
                <w:b/>
                <w:color w:val="FFFFFF"/>
                <w:sz w:val="18"/>
              </w:rPr>
              <w:t>Operation</w:t>
            </w:r>
          </w:p>
        </w:tc>
        <w:tc>
          <w:tcPr>
            <w:tcW w:w="6336" w:type="dxa"/>
            <w:shd w:val="clear" w:color="auto" w:fill="17365D"/>
            <w:vAlign w:val="center"/>
          </w:tcPr>
          <w:p w14:paraId="4351BF50" w14:textId="77777777" w:rsidR="003C52FD" w:rsidRDefault="00000000">
            <w:pPr>
              <w:spacing w:after="40"/>
            </w:pPr>
            <w:r>
              <w:rPr>
                <w:b/>
                <w:color w:val="FFFFFF"/>
                <w:sz w:val="18"/>
              </w:rPr>
              <w:t>Inputs described in the project</w:t>
            </w:r>
          </w:p>
        </w:tc>
      </w:tr>
      <w:tr w:rsidR="003C52FD" w14:paraId="48088A91" w14:textId="77777777">
        <w:trPr>
          <w:jc w:val="center"/>
        </w:trPr>
        <w:tc>
          <w:tcPr>
            <w:tcW w:w="2736" w:type="dxa"/>
            <w:vAlign w:val="center"/>
          </w:tcPr>
          <w:p w14:paraId="5895AB50" w14:textId="77777777" w:rsidR="003C52FD" w:rsidRDefault="00000000">
            <w:pPr>
              <w:spacing w:after="40"/>
            </w:pPr>
            <w:r>
              <w:rPr>
                <w:sz w:val="18"/>
              </w:rPr>
              <w:t>Register</w:t>
            </w:r>
          </w:p>
        </w:tc>
        <w:tc>
          <w:tcPr>
            <w:tcW w:w="6336" w:type="dxa"/>
            <w:vAlign w:val="center"/>
          </w:tcPr>
          <w:p w14:paraId="00DA0BEF" w14:textId="77777777" w:rsidR="003C52FD" w:rsidRDefault="00000000">
            <w:pPr>
              <w:spacing w:after="40"/>
            </w:pPr>
            <w:r>
              <w:rPr>
                <w:sz w:val="18"/>
              </w:rPr>
              <w:t>Name, email and password</w:t>
            </w:r>
          </w:p>
        </w:tc>
      </w:tr>
      <w:tr w:rsidR="003C52FD" w14:paraId="7B0523FB" w14:textId="77777777">
        <w:trPr>
          <w:jc w:val="center"/>
        </w:trPr>
        <w:tc>
          <w:tcPr>
            <w:tcW w:w="2736" w:type="dxa"/>
            <w:vAlign w:val="center"/>
          </w:tcPr>
          <w:p w14:paraId="0AB8C61B" w14:textId="77777777" w:rsidR="003C52FD" w:rsidRDefault="00000000">
            <w:pPr>
              <w:spacing w:after="40"/>
            </w:pPr>
            <w:r>
              <w:rPr>
                <w:sz w:val="18"/>
              </w:rPr>
              <w:t>Login</w:t>
            </w:r>
          </w:p>
        </w:tc>
        <w:tc>
          <w:tcPr>
            <w:tcW w:w="6336" w:type="dxa"/>
            <w:vAlign w:val="center"/>
          </w:tcPr>
          <w:p w14:paraId="6D94A830" w14:textId="77777777" w:rsidR="003C52FD" w:rsidRDefault="00000000">
            <w:pPr>
              <w:spacing w:after="40"/>
            </w:pPr>
            <w:r>
              <w:rPr>
                <w:sz w:val="18"/>
              </w:rPr>
              <w:t>Email and password</w:t>
            </w:r>
          </w:p>
        </w:tc>
      </w:tr>
      <w:tr w:rsidR="003C52FD" w14:paraId="27E4A4DC" w14:textId="77777777">
        <w:trPr>
          <w:jc w:val="center"/>
        </w:trPr>
        <w:tc>
          <w:tcPr>
            <w:tcW w:w="2736" w:type="dxa"/>
            <w:vAlign w:val="center"/>
          </w:tcPr>
          <w:p w14:paraId="0F425FC7" w14:textId="77777777" w:rsidR="003C52FD" w:rsidRDefault="00000000">
            <w:pPr>
              <w:spacing w:after="40"/>
            </w:pPr>
            <w:r>
              <w:rPr>
                <w:sz w:val="18"/>
              </w:rPr>
              <w:t>Create / update workout</w:t>
            </w:r>
          </w:p>
        </w:tc>
        <w:tc>
          <w:tcPr>
            <w:tcW w:w="6336" w:type="dxa"/>
            <w:vAlign w:val="center"/>
          </w:tcPr>
          <w:p w14:paraId="0061180F" w14:textId="77777777" w:rsidR="003C52FD" w:rsidRDefault="00000000">
            <w:pPr>
              <w:spacing w:after="40"/>
            </w:pPr>
            <w:r>
              <w:rPr>
                <w:sz w:val="18"/>
              </w:rPr>
              <w:t>Workout name, category, duration, calories burned and workout date</w:t>
            </w:r>
          </w:p>
        </w:tc>
      </w:tr>
      <w:tr w:rsidR="003C52FD" w14:paraId="378740FA" w14:textId="77777777">
        <w:trPr>
          <w:jc w:val="center"/>
        </w:trPr>
        <w:tc>
          <w:tcPr>
            <w:tcW w:w="2736" w:type="dxa"/>
            <w:vAlign w:val="center"/>
          </w:tcPr>
          <w:p w14:paraId="09954240" w14:textId="77777777" w:rsidR="003C52FD" w:rsidRDefault="00000000">
            <w:pPr>
              <w:spacing w:after="40"/>
            </w:pPr>
            <w:r>
              <w:rPr>
                <w:sz w:val="18"/>
              </w:rPr>
              <w:t>Workout recommendation</w:t>
            </w:r>
          </w:p>
        </w:tc>
        <w:tc>
          <w:tcPr>
            <w:tcW w:w="6336" w:type="dxa"/>
            <w:vAlign w:val="center"/>
          </w:tcPr>
          <w:p w14:paraId="3E1B4733" w14:textId="77777777" w:rsidR="003C52FD" w:rsidRDefault="00000000">
            <w:pPr>
              <w:spacing w:after="40"/>
            </w:pPr>
            <w:r>
              <w:rPr>
                <w:sz w:val="18"/>
              </w:rPr>
              <w:t>Age, fitness goal and experience level</w:t>
            </w:r>
          </w:p>
        </w:tc>
      </w:tr>
      <w:tr w:rsidR="003C52FD" w14:paraId="0C3A03BB" w14:textId="77777777">
        <w:trPr>
          <w:jc w:val="center"/>
        </w:trPr>
        <w:tc>
          <w:tcPr>
            <w:tcW w:w="2736" w:type="dxa"/>
            <w:vAlign w:val="center"/>
          </w:tcPr>
          <w:p w14:paraId="5AD47B4E" w14:textId="77777777" w:rsidR="003C52FD" w:rsidRDefault="00000000">
            <w:pPr>
              <w:spacing w:after="40"/>
            </w:pPr>
            <w:r>
              <w:rPr>
                <w:sz w:val="18"/>
              </w:rPr>
              <w:t>Fitness insights</w:t>
            </w:r>
          </w:p>
        </w:tc>
        <w:tc>
          <w:tcPr>
            <w:tcW w:w="6336" w:type="dxa"/>
            <w:vAlign w:val="center"/>
          </w:tcPr>
          <w:p w14:paraId="248B39ED" w14:textId="77777777" w:rsidR="003C52FD" w:rsidRDefault="00000000">
            <w:pPr>
              <w:spacing w:after="40"/>
            </w:pPr>
            <w:r>
              <w:rPr>
                <w:sz w:val="18"/>
              </w:rPr>
              <w:t>Total workouts, average workout duration and total calories burned</w:t>
            </w:r>
          </w:p>
        </w:tc>
      </w:tr>
    </w:tbl>
    <w:p w14:paraId="28ADCD1D" w14:textId="77777777" w:rsidR="003C52FD" w:rsidRDefault="003C52FD">
      <w:pPr>
        <w:spacing w:after="20"/>
      </w:pPr>
    </w:p>
    <w:p w14:paraId="2EA2A382" w14:textId="77777777" w:rsidR="003C52FD" w:rsidRDefault="00000000">
      <w:pPr>
        <w:pStyle w:val="Heading2"/>
      </w:pPr>
      <w:r>
        <w:t>11.3 Response Format</w:t>
      </w:r>
    </w:p>
    <w:p w14:paraId="30678121" w14:textId="77777777" w:rsidR="003C52FD" w:rsidRDefault="00000000">
      <w:r>
        <w:t>The backend returns JSON responses. Success and error response fields should be confirmed from the actual controller code.</w:t>
      </w:r>
    </w:p>
    <w:p w14:paraId="0DD18CBC" w14:textId="77777777" w:rsidR="003C52FD" w:rsidRDefault="00000000">
      <w:pPr>
        <w:shd w:val="clear" w:color="auto" w:fill="F2F2F2"/>
        <w:spacing w:before="60" w:after="120"/>
        <w:ind w:left="360"/>
      </w:pPr>
      <w:r>
        <w:rPr>
          <w:rFonts w:ascii="Consolas" w:hAnsi="Consolas"/>
          <w:sz w:val="18"/>
        </w:rPr>
        <w:t>{ "message": "Example response message", "data": {} }</w:t>
      </w:r>
    </w:p>
    <w:p w14:paraId="3B10AF2F" w14:textId="77777777" w:rsidR="003C52FD" w:rsidRDefault="00000000">
      <w:pPr>
        <w:pStyle w:val="Heading1"/>
      </w:pPr>
      <w:r>
        <w:t>12. Security and Error Handling</w:t>
      </w:r>
    </w:p>
    <w:p w14:paraId="0A1D8255" w14:textId="77777777" w:rsidR="003C52FD" w:rsidRDefault="00000000">
      <w:pPr>
        <w:pStyle w:val="ListBullet"/>
        <w:spacing w:after="40"/>
      </w:pPr>
      <w:r>
        <w:t>Password hashing: bcrypt.js is used to avoid storing plain-text passwords.</w:t>
      </w:r>
    </w:p>
    <w:p w14:paraId="291DABB5" w14:textId="77777777" w:rsidR="003C52FD" w:rsidRDefault="00000000">
      <w:pPr>
        <w:pStyle w:val="ListBullet"/>
        <w:spacing w:after="40"/>
      </w:pPr>
      <w:r>
        <w:t>JWT authentication: protected API requests are verified by middleware.</w:t>
      </w:r>
    </w:p>
    <w:p w14:paraId="7250F466" w14:textId="77777777" w:rsidR="003C52FD" w:rsidRDefault="00000000">
      <w:pPr>
        <w:pStyle w:val="ListBullet"/>
        <w:spacing w:after="40"/>
      </w:pPr>
      <w:r>
        <w:t>Input validation: Mongoose schemas define required fields and numeric constraints.</w:t>
      </w:r>
    </w:p>
    <w:p w14:paraId="26BCEF5B" w14:textId="77777777" w:rsidR="003C52FD" w:rsidRDefault="00000000">
      <w:pPr>
        <w:pStyle w:val="ListBullet"/>
        <w:spacing w:after="40"/>
      </w:pPr>
      <w:r>
        <w:t>Environment variables: database credentials, JWT secrets and the Gemini API key should be kept outside source code.</w:t>
      </w:r>
    </w:p>
    <w:p w14:paraId="39374B1A" w14:textId="77777777" w:rsidR="003C52FD" w:rsidRDefault="00000000">
      <w:pPr>
        <w:pStyle w:val="ListBullet"/>
        <w:spacing w:after="40"/>
      </w:pPr>
      <w:r>
        <w:t>Access control: workout operations should be scoped to the authenticated user's records.</w:t>
      </w:r>
    </w:p>
    <w:p w14:paraId="19490482" w14:textId="77777777" w:rsidR="003C52FD" w:rsidRDefault="00000000">
      <w:pPr>
        <w:pStyle w:val="ListBullet"/>
        <w:spacing w:after="40"/>
      </w:pPr>
      <w:r>
        <w:t>Centralized error handling: the application returns meaningful JSON errors for authentication, validation, database and server failures.</w:t>
      </w:r>
    </w:p>
    <w:p w14:paraId="213E9D76" w14:textId="77777777" w:rsidR="003C52FD" w:rsidRDefault="00000000">
      <w:r>
        <w:t>Security note: The description above reflects the intended controls in the project documentation. Before deployment, verify that all update, delete, search and retrieval operations enforce user ownership and that secrets are not exposed.</w:t>
      </w:r>
    </w:p>
    <w:p w14:paraId="7A2B6E1D" w14:textId="77777777" w:rsidR="003C52FD" w:rsidRDefault="00000000">
      <w:pPr>
        <w:pStyle w:val="Heading1"/>
      </w:pPr>
      <w:r>
        <w:lastRenderedPageBreak/>
        <w:t>13. Testing and Execution</w:t>
      </w:r>
    </w:p>
    <w:p w14:paraId="6F2C3BDA" w14:textId="77777777" w:rsidR="003C52FD" w:rsidRDefault="00000000">
      <w:r>
        <w:t>The supplied documentation describes testing the backend APIs using Postman or Thunder Client. Tests are organized by authentication, workout operations and AI features.</w:t>
      </w:r>
    </w:p>
    <w:tbl>
      <w:tblPr>
        <w:tblStyle w:val="TableGrid"/>
        <w:tblW w:w="0" w:type="auto"/>
        <w:jc w:val="center"/>
        <w:tblLook w:val="04A0" w:firstRow="1" w:lastRow="0" w:firstColumn="1" w:lastColumn="0" w:noHBand="0" w:noVBand="1"/>
      </w:tblPr>
      <w:tblGrid>
        <w:gridCol w:w="1584"/>
        <w:gridCol w:w="3600"/>
        <w:gridCol w:w="3888"/>
      </w:tblGrid>
      <w:tr w:rsidR="003C52FD" w14:paraId="108D5B1C" w14:textId="77777777">
        <w:trPr>
          <w:jc w:val="center"/>
        </w:trPr>
        <w:tc>
          <w:tcPr>
            <w:tcW w:w="1584" w:type="dxa"/>
            <w:shd w:val="clear" w:color="auto" w:fill="17365D"/>
            <w:vAlign w:val="center"/>
          </w:tcPr>
          <w:p w14:paraId="0F011B00" w14:textId="77777777" w:rsidR="003C52FD" w:rsidRDefault="00000000">
            <w:pPr>
              <w:spacing w:after="40"/>
            </w:pPr>
            <w:r>
              <w:rPr>
                <w:b/>
                <w:color w:val="FFFFFF"/>
                <w:sz w:val="18"/>
              </w:rPr>
              <w:t>Test Area</w:t>
            </w:r>
          </w:p>
        </w:tc>
        <w:tc>
          <w:tcPr>
            <w:tcW w:w="3600" w:type="dxa"/>
            <w:shd w:val="clear" w:color="auto" w:fill="17365D"/>
            <w:vAlign w:val="center"/>
          </w:tcPr>
          <w:p w14:paraId="38758BC5" w14:textId="77777777" w:rsidR="003C52FD" w:rsidRDefault="00000000">
            <w:pPr>
              <w:spacing w:after="40"/>
            </w:pPr>
            <w:r>
              <w:rPr>
                <w:b/>
                <w:color w:val="FFFFFF"/>
                <w:sz w:val="18"/>
              </w:rPr>
              <w:t>Test Case</w:t>
            </w:r>
          </w:p>
        </w:tc>
        <w:tc>
          <w:tcPr>
            <w:tcW w:w="3888" w:type="dxa"/>
            <w:shd w:val="clear" w:color="auto" w:fill="17365D"/>
            <w:vAlign w:val="center"/>
          </w:tcPr>
          <w:p w14:paraId="107FC3F5" w14:textId="77777777" w:rsidR="003C52FD" w:rsidRDefault="00000000">
            <w:pPr>
              <w:spacing w:after="40"/>
            </w:pPr>
            <w:r>
              <w:rPr>
                <w:b/>
                <w:color w:val="FFFFFF"/>
                <w:sz w:val="18"/>
              </w:rPr>
              <w:t>Expected Behavior</w:t>
            </w:r>
          </w:p>
        </w:tc>
      </w:tr>
      <w:tr w:rsidR="003C52FD" w14:paraId="48BEF950" w14:textId="77777777">
        <w:trPr>
          <w:jc w:val="center"/>
        </w:trPr>
        <w:tc>
          <w:tcPr>
            <w:tcW w:w="1584" w:type="dxa"/>
            <w:vAlign w:val="center"/>
          </w:tcPr>
          <w:p w14:paraId="19ECF121" w14:textId="77777777" w:rsidR="003C52FD" w:rsidRDefault="00000000">
            <w:pPr>
              <w:spacing w:after="40"/>
            </w:pPr>
            <w:r>
              <w:rPr>
                <w:sz w:val="18"/>
              </w:rPr>
              <w:t>Authentication</w:t>
            </w:r>
          </w:p>
        </w:tc>
        <w:tc>
          <w:tcPr>
            <w:tcW w:w="3600" w:type="dxa"/>
            <w:vAlign w:val="center"/>
          </w:tcPr>
          <w:p w14:paraId="31EB3C0E" w14:textId="77777777" w:rsidR="003C52FD" w:rsidRDefault="00000000">
            <w:pPr>
              <w:spacing w:after="40"/>
            </w:pPr>
            <w:r>
              <w:rPr>
                <w:sz w:val="18"/>
              </w:rPr>
              <w:t>Register a user with valid input</w:t>
            </w:r>
          </w:p>
        </w:tc>
        <w:tc>
          <w:tcPr>
            <w:tcW w:w="3888" w:type="dxa"/>
            <w:vAlign w:val="center"/>
          </w:tcPr>
          <w:p w14:paraId="286BC05A" w14:textId="77777777" w:rsidR="003C52FD" w:rsidRDefault="00000000">
            <w:pPr>
              <w:spacing w:after="40"/>
            </w:pPr>
            <w:r>
              <w:rPr>
                <w:sz w:val="18"/>
              </w:rPr>
              <w:t>Account is created and a JSON response is returned.</w:t>
            </w:r>
          </w:p>
        </w:tc>
      </w:tr>
      <w:tr w:rsidR="003C52FD" w14:paraId="3AFEB9A3" w14:textId="77777777">
        <w:trPr>
          <w:jc w:val="center"/>
        </w:trPr>
        <w:tc>
          <w:tcPr>
            <w:tcW w:w="1584" w:type="dxa"/>
            <w:vAlign w:val="center"/>
          </w:tcPr>
          <w:p w14:paraId="616F49E0" w14:textId="77777777" w:rsidR="003C52FD" w:rsidRDefault="00000000">
            <w:pPr>
              <w:spacing w:after="40"/>
            </w:pPr>
            <w:r>
              <w:rPr>
                <w:sz w:val="18"/>
              </w:rPr>
              <w:t>Authentication</w:t>
            </w:r>
          </w:p>
        </w:tc>
        <w:tc>
          <w:tcPr>
            <w:tcW w:w="3600" w:type="dxa"/>
            <w:vAlign w:val="center"/>
          </w:tcPr>
          <w:p w14:paraId="05721216" w14:textId="77777777" w:rsidR="003C52FD" w:rsidRDefault="00000000">
            <w:pPr>
              <w:spacing w:after="40"/>
            </w:pPr>
            <w:r>
              <w:rPr>
                <w:sz w:val="18"/>
              </w:rPr>
              <w:t>Log in with valid credentials</w:t>
            </w:r>
          </w:p>
        </w:tc>
        <w:tc>
          <w:tcPr>
            <w:tcW w:w="3888" w:type="dxa"/>
            <w:vAlign w:val="center"/>
          </w:tcPr>
          <w:p w14:paraId="042C8533" w14:textId="77777777" w:rsidR="003C52FD" w:rsidRDefault="00000000">
            <w:pPr>
              <w:spacing w:after="40"/>
            </w:pPr>
            <w:r>
              <w:rPr>
                <w:sz w:val="18"/>
              </w:rPr>
              <w:t>Login succeeds and a JWT is returned.</w:t>
            </w:r>
          </w:p>
        </w:tc>
      </w:tr>
      <w:tr w:rsidR="003C52FD" w14:paraId="3856736F" w14:textId="77777777">
        <w:trPr>
          <w:jc w:val="center"/>
        </w:trPr>
        <w:tc>
          <w:tcPr>
            <w:tcW w:w="1584" w:type="dxa"/>
            <w:vAlign w:val="center"/>
          </w:tcPr>
          <w:p w14:paraId="59248053" w14:textId="77777777" w:rsidR="003C52FD" w:rsidRDefault="00000000">
            <w:pPr>
              <w:spacing w:after="40"/>
            </w:pPr>
            <w:r>
              <w:rPr>
                <w:sz w:val="18"/>
              </w:rPr>
              <w:t>Authentication</w:t>
            </w:r>
          </w:p>
        </w:tc>
        <w:tc>
          <w:tcPr>
            <w:tcW w:w="3600" w:type="dxa"/>
            <w:vAlign w:val="center"/>
          </w:tcPr>
          <w:p w14:paraId="685BCF62" w14:textId="77777777" w:rsidR="003C52FD" w:rsidRDefault="00000000">
            <w:pPr>
              <w:spacing w:after="40"/>
            </w:pPr>
            <w:r>
              <w:rPr>
                <w:sz w:val="18"/>
              </w:rPr>
              <w:t>Call a protected route without a token</w:t>
            </w:r>
          </w:p>
        </w:tc>
        <w:tc>
          <w:tcPr>
            <w:tcW w:w="3888" w:type="dxa"/>
            <w:vAlign w:val="center"/>
          </w:tcPr>
          <w:p w14:paraId="252FDDA3" w14:textId="77777777" w:rsidR="003C52FD" w:rsidRDefault="00000000">
            <w:pPr>
              <w:spacing w:after="40"/>
            </w:pPr>
            <w:r>
              <w:rPr>
                <w:sz w:val="18"/>
              </w:rPr>
              <w:t>Request is rejected as unauthorized.</w:t>
            </w:r>
          </w:p>
        </w:tc>
      </w:tr>
      <w:tr w:rsidR="003C52FD" w14:paraId="67B42D2B" w14:textId="77777777">
        <w:trPr>
          <w:jc w:val="center"/>
        </w:trPr>
        <w:tc>
          <w:tcPr>
            <w:tcW w:w="1584" w:type="dxa"/>
            <w:vAlign w:val="center"/>
          </w:tcPr>
          <w:p w14:paraId="67972C28" w14:textId="77777777" w:rsidR="003C52FD" w:rsidRDefault="00000000">
            <w:pPr>
              <w:spacing w:after="40"/>
            </w:pPr>
            <w:r>
              <w:rPr>
                <w:sz w:val="18"/>
              </w:rPr>
              <w:t>Profile</w:t>
            </w:r>
          </w:p>
        </w:tc>
        <w:tc>
          <w:tcPr>
            <w:tcW w:w="3600" w:type="dxa"/>
            <w:vAlign w:val="center"/>
          </w:tcPr>
          <w:p w14:paraId="2D85FBA2" w14:textId="77777777" w:rsidR="003C52FD" w:rsidRDefault="00000000">
            <w:pPr>
              <w:spacing w:after="40"/>
            </w:pPr>
            <w:r>
              <w:rPr>
                <w:sz w:val="18"/>
              </w:rPr>
              <w:t>Request the authenticated user's profile</w:t>
            </w:r>
          </w:p>
        </w:tc>
        <w:tc>
          <w:tcPr>
            <w:tcW w:w="3888" w:type="dxa"/>
            <w:vAlign w:val="center"/>
          </w:tcPr>
          <w:p w14:paraId="08134E6C" w14:textId="77777777" w:rsidR="003C52FD" w:rsidRDefault="00000000">
            <w:pPr>
              <w:spacing w:after="40"/>
            </w:pPr>
            <w:r>
              <w:rPr>
                <w:sz w:val="18"/>
              </w:rPr>
              <w:t>Profile information is returned.</w:t>
            </w:r>
          </w:p>
        </w:tc>
      </w:tr>
      <w:tr w:rsidR="003C52FD" w14:paraId="52464675" w14:textId="77777777">
        <w:trPr>
          <w:jc w:val="center"/>
        </w:trPr>
        <w:tc>
          <w:tcPr>
            <w:tcW w:w="1584" w:type="dxa"/>
            <w:vAlign w:val="center"/>
          </w:tcPr>
          <w:p w14:paraId="0635C3B6" w14:textId="77777777" w:rsidR="003C52FD" w:rsidRDefault="00000000">
            <w:pPr>
              <w:spacing w:after="40"/>
            </w:pPr>
            <w:r>
              <w:rPr>
                <w:sz w:val="18"/>
              </w:rPr>
              <w:t>Workout</w:t>
            </w:r>
          </w:p>
        </w:tc>
        <w:tc>
          <w:tcPr>
            <w:tcW w:w="3600" w:type="dxa"/>
            <w:vAlign w:val="center"/>
          </w:tcPr>
          <w:p w14:paraId="57A1BE9C" w14:textId="77777777" w:rsidR="003C52FD" w:rsidRDefault="00000000">
            <w:pPr>
              <w:spacing w:after="40"/>
            </w:pPr>
            <w:r>
              <w:rPr>
                <w:sz w:val="18"/>
              </w:rPr>
              <w:t>Create a valid workout</w:t>
            </w:r>
          </w:p>
        </w:tc>
        <w:tc>
          <w:tcPr>
            <w:tcW w:w="3888" w:type="dxa"/>
            <w:vAlign w:val="center"/>
          </w:tcPr>
          <w:p w14:paraId="731A47ED" w14:textId="77777777" w:rsidR="003C52FD" w:rsidRDefault="00000000">
            <w:pPr>
              <w:spacing w:after="40"/>
            </w:pPr>
            <w:r>
              <w:rPr>
                <w:sz w:val="18"/>
              </w:rPr>
              <w:t>Workout record is stored and returned.</w:t>
            </w:r>
          </w:p>
        </w:tc>
      </w:tr>
      <w:tr w:rsidR="003C52FD" w14:paraId="52EC1239" w14:textId="77777777">
        <w:trPr>
          <w:jc w:val="center"/>
        </w:trPr>
        <w:tc>
          <w:tcPr>
            <w:tcW w:w="1584" w:type="dxa"/>
            <w:vAlign w:val="center"/>
          </w:tcPr>
          <w:p w14:paraId="6D09DDFA" w14:textId="77777777" w:rsidR="003C52FD" w:rsidRDefault="00000000">
            <w:pPr>
              <w:spacing w:after="40"/>
            </w:pPr>
            <w:r>
              <w:rPr>
                <w:sz w:val="18"/>
              </w:rPr>
              <w:t>Workout</w:t>
            </w:r>
          </w:p>
        </w:tc>
        <w:tc>
          <w:tcPr>
            <w:tcW w:w="3600" w:type="dxa"/>
            <w:vAlign w:val="center"/>
          </w:tcPr>
          <w:p w14:paraId="2E95BA1B" w14:textId="77777777" w:rsidR="003C52FD" w:rsidRDefault="00000000">
            <w:pPr>
              <w:spacing w:after="40"/>
            </w:pPr>
            <w:r>
              <w:rPr>
                <w:sz w:val="18"/>
              </w:rPr>
              <w:t>Retrieve workouts</w:t>
            </w:r>
          </w:p>
        </w:tc>
        <w:tc>
          <w:tcPr>
            <w:tcW w:w="3888" w:type="dxa"/>
            <w:vAlign w:val="center"/>
          </w:tcPr>
          <w:p w14:paraId="41116212" w14:textId="77777777" w:rsidR="003C52FD" w:rsidRDefault="00000000">
            <w:pPr>
              <w:spacing w:after="40"/>
            </w:pPr>
            <w:r>
              <w:rPr>
                <w:sz w:val="18"/>
              </w:rPr>
              <w:t>Only permitted workout records are returned.</w:t>
            </w:r>
          </w:p>
        </w:tc>
      </w:tr>
      <w:tr w:rsidR="003C52FD" w14:paraId="742E5CB4" w14:textId="77777777">
        <w:trPr>
          <w:jc w:val="center"/>
        </w:trPr>
        <w:tc>
          <w:tcPr>
            <w:tcW w:w="1584" w:type="dxa"/>
            <w:vAlign w:val="center"/>
          </w:tcPr>
          <w:p w14:paraId="4583EBB3" w14:textId="77777777" w:rsidR="003C52FD" w:rsidRDefault="00000000">
            <w:pPr>
              <w:spacing w:after="40"/>
            </w:pPr>
            <w:r>
              <w:rPr>
                <w:sz w:val="18"/>
              </w:rPr>
              <w:t>Workout</w:t>
            </w:r>
          </w:p>
        </w:tc>
        <w:tc>
          <w:tcPr>
            <w:tcW w:w="3600" w:type="dxa"/>
            <w:vAlign w:val="center"/>
          </w:tcPr>
          <w:p w14:paraId="70F60771" w14:textId="77777777" w:rsidR="003C52FD" w:rsidRDefault="00000000">
            <w:pPr>
              <w:spacing w:after="40"/>
            </w:pPr>
            <w:r>
              <w:rPr>
                <w:sz w:val="18"/>
              </w:rPr>
              <w:t>Update a workout</w:t>
            </w:r>
          </w:p>
        </w:tc>
        <w:tc>
          <w:tcPr>
            <w:tcW w:w="3888" w:type="dxa"/>
            <w:vAlign w:val="center"/>
          </w:tcPr>
          <w:p w14:paraId="29887CF4" w14:textId="77777777" w:rsidR="003C52FD" w:rsidRDefault="00000000">
            <w:pPr>
              <w:spacing w:after="40"/>
            </w:pPr>
            <w:r>
              <w:rPr>
                <w:sz w:val="18"/>
              </w:rPr>
              <w:t>The selected record is updated after validation.</w:t>
            </w:r>
          </w:p>
        </w:tc>
      </w:tr>
      <w:tr w:rsidR="003C52FD" w14:paraId="3539F31D" w14:textId="77777777">
        <w:trPr>
          <w:jc w:val="center"/>
        </w:trPr>
        <w:tc>
          <w:tcPr>
            <w:tcW w:w="1584" w:type="dxa"/>
            <w:vAlign w:val="center"/>
          </w:tcPr>
          <w:p w14:paraId="31A74AD8" w14:textId="77777777" w:rsidR="003C52FD" w:rsidRDefault="00000000">
            <w:pPr>
              <w:spacing w:after="40"/>
            </w:pPr>
            <w:r>
              <w:rPr>
                <w:sz w:val="18"/>
              </w:rPr>
              <w:t>Workout</w:t>
            </w:r>
          </w:p>
        </w:tc>
        <w:tc>
          <w:tcPr>
            <w:tcW w:w="3600" w:type="dxa"/>
            <w:vAlign w:val="center"/>
          </w:tcPr>
          <w:p w14:paraId="79EF1835" w14:textId="77777777" w:rsidR="003C52FD" w:rsidRDefault="00000000">
            <w:pPr>
              <w:spacing w:after="40"/>
            </w:pPr>
            <w:r>
              <w:rPr>
                <w:sz w:val="18"/>
              </w:rPr>
              <w:t>Delete a workout</w:t>
            </w:r>
          </w:p>
        </w:tc>
        <w:tc>
          <w:tcPr>
            <w:tcW w:w="3888" w:type="dxa"/>
            <w:vAlign w:val="center"/>
          </w:tcPr>
          <w:p w14:paraId="64809DFE" w14:textId="77777777" w:rsidR="003C52FD" w:rsidRDefault="00000000">
            <w:pPr>
              <w:spacing w:after="40"/>
            </w:pPr>
            <w:r>
              <w:rPr>
                <w:sz w:val="18"/>
              </w:rPr>
              <w:t>The selected authorized record is deleted.</w:t>
            </w:r>
          </w:p>
        </w:tc>
      </w:tr>
      <w:tr w:rsidR="003C52FD" w14:paraId="0F947460" w14:textId="77777777">
        <w:trPr>
          <w:jc w:val="center"/>
        </w:trPr>
        <w:tc>
          <w:tcPr>
            <w:tcW w:w="1584" w:type="dxa"/>
            <w:vAlign w:val="center"/>
          </w:tcPr>
          <w:p w14:paraId="0B307136" w14:textId="77777777" w:rsidR="003C52FD" w:rsidRDefault="00000000">
            <w:pPr>
              <w:spacing w:after="40"/>
            </w:pPr>
            <w:r>
              <w:rPr>
                <w:sz w:val="18"/>
              </w:rPr>
              <w:t>Search</w:t>
            </w:r>
          </w:p>
        </w:tc>
        <w:tc>
          <w:tcPr>
            <w:tcW w:w="3600" w:type="dxa"/>
            <w:vAlign w:val="center"/>
          </w:tcPr>
          <w:p w14:paraId="5C73D7A4" w14:textId="77777777" w:rsidR="003C52FD" w:rsidRDefault="00000000">
            <w:pPr>
              <w:spacing w:after="40"/>
            </w:pPr>
            <w:r>
              <w:rPr>
                <w:sz w:val="18"/>
              </w:rPr>
              <w:t>Search by name, category or date</w:t>
            </w:r>
          </w:p>
        </w:tc>
        <w:tc>
          <w:tcPr>
            <w:tcW w:w="3888" w:type="dxa"/>
            <w:vAlign w:val="center"/>
          </w:tcPr>
          <w:p w14:paraId="6324A32A" w14:textId="77777777" w:rsidR="003C52FD" w:rsidRDefault="00000000">
            <w:pPr>
              <w:spacing w:after="40"/>
            </w:pPr>
            <w:r>
              <w:rPr>
                <w:sz w:val="18"/>
              </w:rPr>
              <w:t>Matching records are returned.</w:t>
            </w:r>
          </w:p>
        </w:tc>
      </w:tr>
      <w:tr w:rsidR="003C52FD" w14:paraId="54B221A9" w14:textId="77777777">
        <w:trPr>
          <w:jc w:val="center"/>
        </w:trPr>
        <w:tc>
          <w:tcPr>
            <w:tcW w:w="1584" w:type="dxa"/>
            <w:vAlign w:val="center"/>
          </w:tcPr>
          <w:p w14:paraId="4D4152DA" w14:textId="77777777" w:rsidR="003C52FD" w:rsidRDefault="00000000">
            <w:pPr>
              <w:spacing w:after="40"/>
            </w:pPr>
            <w:r>
              <w:rPr>
                <w:sz w:val="18"/>
              </w:rPr>
              <w:t>AI</w:t>
            </w:r>
          </w:p>
        </w:tc>
        <w:tc>
          <w:tcPr>
            <w:tcW w:w="3600" w:type="dxa"/>
            <w:vAlign w:val="center"/>
          </w:tcPr>
          <w:p w14:paraId="5E145613" w14:textId="77777777" w:rsidR="003C52FD" w:rsidRDefault="00000000">
            <w:pPr>
              <w:spacing w:after="40"/>
            </w:pPr>
            <w:r>
              <w:rPr>
                <w:sz w:val="18"/>
              </w:rPr>
              <w:t>Request a workout recommendation</w:t>
            </w:r>
          </w:p>
        </w:tc>
        <w:tc>
          <w:tcPr>
            <w:tcW w:w="3888" w:type="dxa"/>
            <w:vAlign w:val="center"/>
          </w:tcPr>
          <w:p w14:paraId="4D3711C9" w14:textId="77777777" w:rsidR="003C52FD" w:rsidRDefault="00000000">
            <w:pPr>
              <w:spacing w:after="40"/>
            </w:pPr>
            <w:r>
              <w:rPr>
                <w:sz w:val="18"/>
              </w:rPr>
              <w:t>AI-generated recommendation is returned when the AI service is available.</w:t>
            </w:r>
          </w:p>
        </w:tc>
      </w:tr>
      <w:tr w:rsidR="003C52FD" w14:paraId="49519EA5" w14:textId="77777777">
        <w:trPr>
          <w:jc w:val="center"/>
        </w:trPr>
        <w:tc>
          <w:tcPr>
            <w:tcW w:w="1584" w:type="dxa"/>
            <w:vAlign w:val="center"/>
          </w:tcPr>
          <w:p w14:paraId="50C241D6" w14:textId="77777777" w:rsidR="003C52FD" w:rsidRDefault="00000000">
            <w:pPr>
              <w:spacing w:after="40"/>
            </w:pPr>
            <w:r>
              <w:rPr>
                <w:sz w:val="18"/>
              </w:rPr>
              <w:t>AI</w:t>
            </w:r>
          </w:p>
        </w:tc>
        <w:tc>
          <w:tcPr>
            <w:tcW w:w="3600" w:type="dxa"/>
            <w:vAlign w:val="center"/>
          </w:tcPr>
          <w:p w14:paraId="476488BB" w14:textId="77777777" w:rsidR="003C52FD" w:rsidRDefault="00000000">
            <w:pPr>
              <w:spacing w:after="40"/>
            </w:pPr>
            <w:r>
              <w:rPr>
                <w:sz w:val="18"/>
              </w:rPr>
              <w:t>Request fitness insights</w:t>
            </w:r>
          </w:p>
        </w:tc>
        <w:tc>
          <w:tcPr>
            <w:tcW w:w="3888" w:type="dxa"/>
            <w:vAlign w:val="center"/>
          </w:tcPr>
          <w:p w14:paraId="76DE4D8A" w14:textId="77777777" w:rsidR="003C52FD" w:rsidRDefault="00000000">
            <w:pPr>
              <w:spacing w:after="40"/>
            </w:pPr>
            <w:r>
              <w:rPr>
                <w:sz w:val="18"/>
              </w:rPr>
              <w:t>Insights are returned from the supplied workout statistics.</w:t>
            </w:r>
          </w:p>
        </w:tc>
      </w:tr>
      <w:tr w:rsidR="003C52FD" w14:paraId="7E7C3F4E" w14:textId="77777777">
        <w:trPr>
          <w:jc w:val="center"/>
        </w:trPr>
        <w:tc>
          <w:tcPr>
            <w:tcW w:w="1584" w:type="dxa"/>
            <w:vAlign w:val="center"/>
          </w:tcPr>
          <w:p w14:paraId="5B3FEEFD" w14:textId="77777777" w:rsidR="003C52FD" w:rsidRDefault="00000000">
            <w:pPr>
              <w:spacing w:after="40"/>
            </w:pPr>
            <w:r>
              <w:rPr>
                <w:sz w:val="18"/>
              </w:rPr>
              <w:t>Validation</w:t>
            </w:r>
          </w:p>
        </w:tc>
        <w:tc>
          <w:tcPr>
            <w:tcW w:w="3600" w:type="dxa"/>
            <w:vAlign w:val="center"/>
          </w:tcPr>
          <w:p w14:paraId="3EC051F4" w14:textId="77777777" w:rsidR="003C52FD" w:rsidRDefault="00000000">
            <w:pPr>
              <w:spacing w:after="40"/>
            </w:pPr>
            <w:r>
              <w:rPr>
                <w:sz w:val="18"/>
              </w:rPr>
              <w:t>Submit invalid or incomplete data</w:t>
            </w:r>
          </w:p>
        </w:tc>
        <w:tc>
          <w:tcPr>
            <w:tcW w:w="3888" w:type="dxa"/>
            <w:vAlign w:val="center"/>
          </w:tcPr>
          <w:p w14:paraId="7314C2A6" w14:textId="77777777" w:rsidR="003C52FD" w:rsidRDefault="00000000">
            <w:pPr>
              <w:spacing w:after="40"/>
            </w:pPr>
            <w:r>
              <w:rPr>
                <w:sz w:val="18"/>
              </w:rPr>
              <w:t>A meaningful validation error is returned.</w:t>
            </w:r>
          </w:p>
        </w:tc>
      </w:tr>
    </w:tbl>
    <w:p w14:paraId="7F958DD7" w14:textId="77777777" w:rsidR="003C52FD" w:rsidRDefault="003C52FD">
      <w:pPr>
        <w:spacing w:after="20"/>
      </w:pPr>
    </w:p>
    <w:p w14:paraId="276F70B6" w14:textId="77777777" w:rsidR="003C52FD" w:rsidRDefault="00000000">
      <w:pPr>
        <w:pStyle w:val="Heading2"/>
      </w:pPr>
      <w:r>
        <w:t>13.1 Execution Steps</w:t>
      </w:r>
    </w:p>
    <w:p w14:paraId="7943B67A" w14:textId="77777777" w:rsidR="003C52FD" w:rsidRDefault="00000000">
      <w:pPr>
        <w:pStyle w:val="ListNumber"/>
        <w:spacing w:after="40"/>
      </w:pPr>
      <w:r>
        <w:t>Ensure MongoDB is available and the connection URI is configured.</w:t>
      </w:r>
    </w:p>
    <w:p w14:paraId="35BC67A6" w14:textId="77777777" w:rsidR="003C52FD" w:rsidRDefault="00000000">
      <w:pPr>
        <w:pStyle w:val="ListNumber"/>
        <w:spacing w:after="40"/>
      </w:pPr>
      <w:r>
        <w:t>Set the required environment variables in the .env file.</w:t>
      </w:r>
    </w:p>
    <w:p w14:paraId="17E11290" w14:textId="77777777" w:rsidR="003C52FD" w:rsidRDefault="00000000">
      <w:pPr>
        <w:pStyle w:val="ListNumber"/>
        <w:spacing w:after="40"/>
      </w:pPr>
      <w:r>
        <w:t>Install dependencies with npm install.</w:t>
      </w:r>
    </w:p>
    <w:p w14:paraId="3091EE30" w14:textId="77777777" w:rsidR="003C52FD" w:rsidRDefault="00000000">
      <w:pPr>
        <w:pStyle w:val="ListNumber"/>
        <w:spacing w:after="40"/>
      </w:pPr>
      <w:r>
        <w:t>Start the backend using the start script defined in package.json.</w:t>
      </w:r>
    </w:p>
    <w:p w14:paraId="696B730A" w14:textId="77777777" w:rsidR="003C52FD" w:rsidRDefault="00000000">
      <w:pPr>
        <w:pStyle w:val="ListNumber"/>
        <w:spacing w:after="40"/>
      </w:pPr>
      <w:r>
        <w:t>Open Postman or Thunder Client and test the authentication APIs first.</w:t>
      </w:r>
    </w:p>
    <w:p w14:paraId="5A292B09" w14:textId="77777777" w:rsidR="003C52FD" w:rsidRDefault="00000000">
      <w:pPr>
        <w:pStyle w:val="ListNumber"/>
        <w:spacing w:after="40"/>
      </w:pPr>
      <w:r>
        <w:t>Use the returned JWT for protected workout and AI endpoints.</w:t>
      </w:r>
    </w:p>
    <w:p w14:paraId="7864E164" w14:textId="77777777" w:rsidR="003C52FD" w:rsidRDefault="00000000">
      <w:pPr>
        <w:pStyle w:val="ListNumber"/>
        <w:spacing w:after="40"/>
      </w:pPr>
      <w:r>
        <w:t>Record actual responses and screenshots as evidence of testing.</w:t>
      </w:r>
    </w:p>
    <w:p w14:paraId="5127B376" w14:textId="77777777" w:rsidR="003C52FD" w:rsidRDefault="00000000">
      <w:pPr>
        <w:pStyle w:val="Heading2"/>
      </w:pPr>
      <w:r>
        <w:t>13.2 Run Commands</w:t>
      </w:r>
    </w:p>
    <w:p w14:paraId="7B1C92B3" w14:textId="77777777" w:rsidR="003C52FD" w:rsidRDefault="00000000">
      <w:pPr>
        <w:shd w:val="clear" w:color="auto" w:fill="F2F2F2"/>
        <w:spacing w:before="60" w:after="120"/>
        <w:ind w:left="360"/>
      </w:pPr>
      <w:r>
        <w:rPr>
          <w:rFonts w:ascii="Consolas" w:hAnsi="Consolas"/>
          <w:sz w:val="18"/>
        </w:rPr>
        <w:t>npm install</w:t>
      </w:r>
      <w:r>
        <w:rPr>
          <w:rFonts w:ascii="Consolas" w:hAnsi="Consolas"/>
          <w:sz w:val="18"/>
        </w:rPr>
        <w:br/>
        <w:t>npm start</w:t>
      </w:r>
    </w:p>
    <w:p w14:paraId="1234DF41" w14:textId="77777777" w:rsidR="003C52FD" w:rsidRDefault="00000000">
      <w:r>
        <w:t>The supplied material does not include actual test result logs, so the expected behaviors above are test cases rather than a claim that every test has passed.</w:t>
      </w:r>
    </w:p>
    <w:p w14:paraId="11658EC4" w14:textId="77777777" w:rsidR="003C52FD" w:rsidRDefault="00000000">
      <w:pPr>
        <w:pStyle w:val="Heading1"/>
      </w:pPr>
      <w:r>
        <w:t>14. User Flow</w:t>
      </w:r>
    </w:p>
    <w:p w14:paraId="0022B9FE" w14:textId="77777777" w:rsidR="003C52FD" w:rsidRDefault="00000000">
      <w:pPr>
        <w:pStyle w:val="ListNumber"/>
        <w:spacing w:after="40"/>
      </w:pPr>
      <w:r>
        <w:t>A new user submits registration details.</w:t>
      </w:r>
    </w:p>
    <w:p w14:paraId="4F45EF02" w14:textId="77777777" w:rsidR="003C52FD" w:rsidRDefault="00000000">
      <w:pPr>
        <w:pStyle w:val="ListNumber"/>
        <w:spacing w:after="40"/>
      </w:pPr>
      <w:r>
        <w:t>The backend validates the details and stores the user with a hashed password.</w:t>
      </w:r>
    </w:p>
    <w:p w14:paraId="48EF003C" w14:textId="77777777" w:rsidR="003C52FD" w:rsidRDefault="00000000">
      <w:pPr>
        <w:pStyle w:val="ListNumber"/>
        <w:spacing w:after="40"/>
      </w:pPr>
      <w:r>
        <w:t>The user logs in using email and password.</w:t>
      </w:r>
    </w:p>
    <w:p w14:paraId="13E8E43A" w14:textId="77777777" w:rsidR="003C52FD" w:rsidRDefault="00000000">
      <w:pPr>
        <w:pStyle w:val="ListNumber"/>
        <w:spacing w:after="40"/>
      </w:pPr>
      <w:r>
        <w:t>After successful login, the backend issues a JWT.</w:t>
      </w:r>
    </w:p>
    <w:p w14:paraId="68884428" w14:textId="77777777" w:rsidR="003C52FD" w:rsidRDefault="00000000">
      <w:pPr>
        <w:pStyle w:val="ListNumber"/>
        <w:spacing w:after="40"/>
      </w:pPr>
      <w:r>
        <w:t>The client sends the JWT when calling protected endpoints.</w:t>
      </w:r>
    </w:p>
    <w:p w14:paraId="4EABB07C" w14:textId="77777777" w:rsidR="003C52FD" w:rsidRDefault="00000000">
      <w:pPr>
        <w:pStyle w:val="ListNumber"/>
        <w:spacing w:after="40"/>
      </w:pPr>
      <w:r>
        <w:t>The user creates, views, searches, updates or deletes workout records.</w:t>
      </w:r>
    </w:p>
    <w:p w14:paraId="2B9E6BDA" w14:textId="77777777" w:rsidR="003C52FD" w:rsidRDefault="00000000">
      <w:pPr>
        <w:pStyle w:val="ListNumber"/>
        <w:spacing w:after="40"/>
      </w:pPr>
      <w:r>
        <w:t>The user may submit fitness details to request an AI workout recommendation.</w:t>
      </w:r>
    </w:p>
    <w:p w14:paraId="779C45C3" w14:textId="77777777" w:rsidR="003C52FD" w:rsidRDefault="00000000">
      <w:pPr>
        <w:pStyle w:val="ListNumber"/>
        <w:spacing w:after="40"/>
      </w:pPr>
      <w:r>
        <w:t>The user may submit workout statistics to request AI-generated fitness insights.</w:t>
      </w:r>
    </w:p>
    <w:p w14:paraId="412D3330" w14:textId="77777777" w:rsidR="003C52FD" w:rsidRDefault="00000000">
      <w:pPr>
        <w:pStyle w:val="ListNumber"/>
        <w:spacing w:after="40"/>
      </w:pPr>
      <w:r>
        <w:t>The backend returns a JSON response to the client.</w:t>
      </w:r>
    </w:p>
    <w:p w14:paraId="7E11A142" w14:textId="77777777" w:rsidR="003C52FD" w:rsidRDefault="00000000">
      <w:pPr>
        <w:pStyle w:val="Heading2"/>
      </w:pPr>
      <w:r>
        <w:lastRenderedPageBreak/>
        <w:t>14.1 Simplified Flow Diagram</w:t>
      </w:r>
    </w:p>
    <w:p w14:paraId="0564659B" w14:textId="77777777" w:rsidR="003C52FD" w:rsidRDefault="00000000">
      <w:pPr>
        <w:shd w:val="clear" w:color="auto" w:fill="F2F2F2"/>
        <w:spacing w:before="60" w:after="120"/>
        <w:ind w:left="360"/>
      </w:pPr>
      <w:r>
        <w:rPr>
          <w:rFonts w:ascii="Consolas" w:hAnsi="Consolas"/>
          <w:sz w:val="18"/>
        </w:rPr>
        <w:t>Client / Postman</w:t>
      </w:r>
      <w:r>
        <w:rPr>
          <w:rFonts w:ascii="Consolas" w:hAnsi="Consolas"/>
          <w:sz w:val="18"/>
        </w:rPr>
        <w:br/>
        <w:t xml:space="preserve">      |</w:t>
      </w:r>
      <w:r>
        <w:rPr>
          <w:rFonts w:ascii="Consolas" w:hAnsi="Consolas"/>
          <w:sz w:val="18"/>
        </w:rPr>
        <w:br/>
        <w:t xml:space="preserve">      v</w:t>
      </w:r>
      <w:r>
        <w:rPr>
          <w:rFonts w:ascii="Consolas" w:hAnsi="Consolas"/>
          <w:sz w:val="18"/>
        </w:rPr>
        <w:br/>
        <w:t>Express Server -&gt; API Route</w:t>
      </w:r>
      <w:r>
        <w:rPr>
          <w:rFonts w:ascii="Consolas" w:hAnsi="Consolas"/>
          <w:sz w:val="18"/>
        </w:rPr>
        <w:br/>
        <w:t xml:space="preserve">      |</w:t>
      </w:r>
      <w:r>
        <w:rPr>
          <w:rFonts w:ascii="Consolas" w:hAnsi="Consolas"/>
          <w:sz w:val="18"/>
        </w:rPr>
        <w:br/>
        <w:t xml:space="preserve">      v</w:t>
      </w:r>
      <w:r>
        <w:rPr>
          <w:rFonts w:ascii="Consolas" w:hAnsi="Consolas"/>
          <w:sz w:val="18"/>
        </w:rPr>
        <w:br/>
        <w:t>JWT Middleware (protected routes)</w:t>
      </w:r>
      <w:r>
        <w:rPr>
          <w:rFonts w:ascii="Consolas" w:hAnsi="Consolas"/>
          <w:sz w:val="18"/>
        </w:rPr>
        <w:br/>
        <w:t xml:space="preserve">      |</w:t>
      </w:r>
      <w:r>
        <w:rPr>
          <w:rFonts w:ascii="Consolas" w:hAnsi="Consolas"/>
          <w:sz w:val="18"/>
        </w:rPr>
        <w:br/>
        <w:t xml:space="preserve">      v</w:t>
      </w:r>
      <w:r>
        <w:rPr>
          <w:rFonts w:ascii="Consolas" w:hAnsi="Consolas"/>
          <w:sz w:val="18"/>
        </w:rPr>
        <w:br/>
        <w:t>Controller</w:t>
      </w:r>
      <w:r>
        <w:rPr>
          <w:rFonts w:ascii="Consolas" w:hAnsi="Consolas"/>
          <w:sz w:val="18"/>
        </w:rPr>
        <w:br/>
        <w:t xml:space="preserve">   |             |</w:t>
      </w:r>
      <w:r>
        <w:rPr>
          <w:rFonts w:ascii="Consolas" w:hAnsi="Consolas"/>
          <w:sz w:val="18"/>
        </w:rPr>
        <w:br/>
        <w:t xml:space="preserve">   v             v</w:t>
      </w:r>
      <w:r>
        <w:rPr>
          <w:rFonts w:ascii="Consolas" w:hAnsi="Consolas"/>
          <w:sz w:val="18"/>
        </w:rPr>
        <w:br/>
        <w:t>Mongoose      Gemini AI Service</w:t>
      </w:r>
      <w:r>
        <w:rPr>
          <w:rFonts w:ascii="Consolas" w:hAnsi="Consolas"/>
          <w:sz w:val="18"/>
        </w:rPr>
        <w:br/>
        <w:t xml:space="preserve">   |             |</w:t>
      </w:r>
      <w:r>
        <w:rPr>
          <w:rFonts w:ascii="Consolas" w:hAnsi="Consolas"/>
          <w:sz w:val="18"/>
        </w:rPr>
        <w:br/>
        <w:t xml:space="preserve">   v             v</w:t>
      </w:r>
      <w:r>
        <w:rPr>
          <w:rFonts w:ascii="Consolas" w:hAnsi="Consolas"/>
          <w:sz w:val="18"/>
        </w:rPr>
        <w:br/>
        <w:t>MongoDB       AI Response</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JSON Response to Client</w:t>
      </w:r>
    </w:p>
    <w:p w14:paraId="779A8BE6" w14:textId="77777777" w:rsidR="003C52FD" w:rsidRDefault="00000000">
      <w:pPr>
        <w:pStyle w:val="Heading1"/>
      </w:pPr>
      <w:r>
        <w:t>15. Limitations and Future Enhancements</w:t>
      </w:r>
    </w:p>
    <w:p w14:paraId="7EF5F747" w14:textId="77777777" w:rsidR="003C52FD" w:rsidRDefault="00000000">
      <w:pPr>
        <w:pStyle w:val="Heading2"/>
      </w:pPr>
      <w:r>
        <w:t>15.1 Scope Notes / Limitations</w:t>
      </w:r>
    </w:p>
    <w:p w14:paraId="3D1C6165" w14:textId="77777777" w:rsidR="003C52FD" w:rsidRDefault="00000000">
      <w:pPr>
        <w:pStyle w:val="ListBullet"/>
        <w:spacing w:after="40"/>
      </w:pPr>
      <w:r>
        <w:t>The backend requires a client application or API tool to interact with it; the supplied project describes no traditional backend-rendered user interface.</w:t>
      </w:r>
    </w:p>
    <w:p w14:paraId="04D12A40" w14:textId="77777777" w:rsidR="003C52FD" w:rsidRDefault="00000000">
      <w:pPr>
        <w:pStyle w:val="ListBullet"/>
        <w:spacing w:after="40"/>
      </w:pPr>
      <w:r>
        <w:t>AI output depends on the quality of user-provided information and availability of the Gemini service.</w:t>
      </w:r>
    </w:p>
    <w:p w14:paraId="674E8275" w14:textId="77777777" w:rsidR="003C52FD" w:rsidRDefault="00000000">
      <w:pPr>
        <w:pStyle w:val="ListBullet"/>
        <w:spacing w:after="40"/>
      </w:pPr>
      <w:r>
        <w:t>The supplied documentation does not specify exact API URLs, request schemas or captured test results for every endpoint.</w:t>
      </w:r>
    </w:p>
    <w:p w14:paraId="49EFBEF6" w14:textId="77777777" w:rsidR="003C52FD" w:rsidRDefault="00000000">
      <w:pPr>
        <w:pStyle w:val="ListBullet"/>
        <w:spacing w:after="40"/>
      </w:pPr>
      <w:r>
        <w:t>The current documented data model focuses on users and workouts.</w:t>
      </w:r>
    </w:p>
    <w:p w14:paraId="0D7DB1E5" w14:textId="77777777" w:rsidR="003C52FD" w:rsidRDefault="00000000">
      <w:pPr>
        <w:pStyle w:val="Heading2"/>
      </w:pPr>
      <w:r>
        <w:t>15.2 Future Enhancements</w:t>
      </w:r>
    </w:p>
    <w:p w14:paraId="2A1E5F75" w14:textId="77777777" w:rsidR="003C52FD" w:rsidRDefault="00000000">
      <w:pPr>
        <w:pStyle w:val="ListBullet"/>
        <w:spacing w:after="40"/>
      </w:pPr>
      <w:r>
        <w:t>Nutrition and meal tracking.</w:t>
      </w:r>
    </w:p>
    <w:p w14:paraId="6A40C6FF" w14:textId="77777777" w:rsidR="003C52FD" w:rsidRDefault="00000000">
      <w:pPr>
        <w:pStyle w:val="ListBullet"/>
        <w:spacing w:after="40"/>
      </w:pPr>
      <w:r>
        <w:t>BMI calculation and additional fitness measurements.</w:t>
      </w:r>
    </w:p>
    <w:p w14:paraId="521F0704" w14:textId="77777777" w:rsidR="003C52FD" w:rsidRDefault="00000000">
      <w:pPr>
        <w:pStyle w:val="ListBullet"/>
        <w:spacing w:after="40"/>
      </w:pPr>
      <w:r>
        <w:t>Wearable device integration.</w:t>
      </w:r>
    </w:p>
    <w:p w14:paraId="0B5D1141" w14:textId="77777777" w:rsidR="003C52FD" w:rsidRDefault="00000000">
      <w:pPr>
        <w:pStyle w:val="ListBullet"/>
        <w:spacing w:after="40"/>
      </w:pPr>
      <w:r>
        <w:t>Workout reminders and progress notifications.</w:t>
      </w:r>
    </w:p>
    <w:p w14:paraId="0C6B9434" w14:textId="77777777" w:rsidR="003C52FD" w:rsidRDefault="00000000">
      <w:pPr>
        <w:pStyle w:val="ListBullet"/>
        <w:spacing w:after="40"/>
      </w:pPr>
      <w:r>
        <w:t>Fitness analytics dashboards and richer progress charts.</w:t>
      </w:r>
    </w:p>
    <w:p w14:paraId="16213B1A" w14:textId="77777777" w:rsidR="003C52FD" w:rsidRDefault="00000000">
      <w:pPr>
        <w:pStyle w:val="ListBullet"/>
        <w:spacing w:after="40"/>
      </w:pPr>
      <w:r>
        <w:t>Expanded automated unit and integration testing.</w:t>
      </w:r>
    </w:p>
    <w:p w14:paraId="13E50E5E" w14:textId="77777777" w:rsidR="003C52FD" w:rsidRDefault="00000000">
      <w:pPr>
        <w:pStyle w:val="ListBullet"/>
        <w:spacing w:after="40"/>
      </w:pPr>
      <w:r>
        <w:t>Additional deployment and monitoring configuration.</w:t>
      </w:r>
    </w:p>
    <w:p w14:paraId="5564EF49" w14:textId="77777777" w:rsidR="003C52FD" w:rsidRDefault="00000000">
      <w:pPr>
        <w:pStyle w:val="Heading1"/>
      </w:pPr>
      <w:r>
        <w:t>16. Conclusion</w:t>
      </w:r>
    </w:p>
    <w:p w14:paraId="1C3C93C5" w14:textId="77777777" w:rsidR="003C52FD" w:rsidRDefault="00000000">
      <w:r>
        <w:t>FitTrack AI combines workout record management, secure user authentication and AI-assisted fitness guidance in a modular REST API. Node.js and Express.js handle request processing, MongoDB and Mongoose manage persistent data, JWT and bcrypt.js support authentication security, and Google Gemini AI provides recommendation and insight features. The modular design provides a foundation for future additions such as nutrition tracking, wearable integration and analytics.</w:t>
      </w:r>
    </w:p>
    <w:p w14:paraId="5AFDB4A5" w14:textId="77777777" w:rsidR="003C52FD" w:rsidRDefault="00000000">
      <w:pPr>
        <w:pStyle w:val="Heading1"/>
      </w:pPr>
      <w:r>
        <w:lastRenderedPageBreak/>
        <w:t>Appendix A: Dependencies and Commands</w:t>
      </w:r>
    </w:p>
    <w:tbl>
      <w:tblPr>
        <w:tblStyle w:val="TableGrid"/>
        <w:tblW w:w="0" w:type="auto"/>
        <w:jc w:val="center"/>
        <w:tblLook w:val="04A0" w:firstRow="1" w:lastRow="0" w:firstColumn="1" w:lastColumn="0" w:noHBand="0" w:noVBand="1"/>
      </w:tblPr>
      <w:tblGrid>
        <w:gridCol w:w="2880"/>
        <w:gridCol w:w="6192"/>
      </w:tblGrid>
      <w:tr w:rsidR="003C52FD" w14:paraId="3A351B94" w14:textId="77777777">
        <w:trPr>
          <w:jc w:val="center"/>
        </w:trPr>
        <w:tc>
          <w:tcPr>
            <w:tcW w:w="2880" w:type="dxa"/>
            <w:shd w:val="clear" w:color="auto" w:fill="17365D"/>
            <w:vAlign w:val="center"/>
          </w:tcPr>
          <w:p w14:paraId="5208141A" w14:textId="77777777" w:rsidR="003C52FD" w:rsidRDefault="00000000">
            <w:pPr>
              <w:spacing w:after="40"/>
            </w:pPr>
            <w:r>
              <w:rPr>
                <w:b/>
                <w:color w:val="FFFFFF"/>
                <w:sz w:val="18"/>
              </w:rPr>
              <w:t>Package / Command</w:t>
            </w:r>
          </w:p>
        </w:tc>
        <w:tc>
          <w:tcPr>
            <w:tcW w:w="6192" w:type="dxa"/>
            <w:shd w:val="clear" w:color="auto" w:fill="17365D"/>
            <w:vAlign w:val="center"/>
          </w:tcPr>
          <w:p w14:paraId="1AF81472" w14:textId="77777777" w:rsidR="003C52FD" w:rsidRDefault="00000000">
            <w:pPr>
              <w:spacing w:after="40"/>
            </w:pPr>
            <w:r>
              <w:rPr>
                <w:b/>
                <w:color w:val="FFFFFF"/>
                <w:sz w:val="18"/>
              </w:rPr>
              <w:t>Purpose</w:t>
            </w:r>
          </w:p>
        </w:tc>
      </w:tr>
      <w:tr w:rsidR="003C52FD" w14:paraId="41A203CC" w14:textId="77777777">
        <w:trPr>
          <w:jc w:val="center"/>
        </w:trPr>
        <w:tc>
          <w:tcPr>
            <w:tcW w:w="2880" w:type="dxa"/>
            <w:vAlign w:val="center"/>
          </w:tcPr>
          <w:p w14:paraId="226FBF27" w14:textId="77777777" w:rsidR="003C52FD" w:rsidRDefault="00000000">
            <w:pPr>
              <w:spacing w:after="40"/>
            </w:pPr>
            <w:r>
              <w:rPr>
                <w:sz w:val="18"/>
              </w:rPr>
              <w:t>express</w:t>
            </w:r>
          </w:p>
        </w:tc>
        <w:tc>
          <w:tcPr>
            <w:tcW w:w="6192" w:type="dxa"/>
            <w:vAlign w:val="center"/>
          </w:tcPr>
          <w:p w14:paraId="34051276" w14:textId="77777777" w:rsidR="003C52FD" w:rsidRDefault="00000000">
            <w:pPr>
              <w:spacing w:after="40"/>
            </w:pPr>
            <w:r>
              <w:rPr>
                <w:sz w:val="18"/>
              </w:rPr>
              <w:t>HTTP server and routing</w:t>
            </w:r>
          </w:p>
        </w:tc>
      </w:tr>
      <w:tr w:rsidR="003C52FD" w14:paraId="13D1A8F0" w14:textId="77777777">
        <w:trPr>
          <w:jc w:val="center"/>
        </w:trPr>
        <w:tc>
          <w:tcPr>
            <w:tcW w:w="2880" w:type="dxa"/>
            <w:vAlign w:val="center"/>
          </w:tcPr>
          <w:p w14:paraId="7F787528" w14:textId="77777777" w:rsidR="003C52FD" w:rsidRDefault="00000000">
            <w:pPr>
              <w:spacing w:after="40"/>
            </w:pPr>
            <w:r>
              <w:rPr>
                <w:sz w:val="18"/>
              </w:rPr>
              <w:t>mongoose</w:t>
            </w:r>
          </w:p>
        </w:tc>
        <w:tc>
          <w:tcPr>
            <w:tcW w:w="6192" w:type="dxa"/>
            <w:vAlign w:val="center"/>
          </w:tcPr>
          <w:p w14:paraId="4B338DBF" w14:textId="77777777" w:rsidR="003C52FD" w:rsidRDefault="00000000">
            <w:pPr>
              <w:spacing w:after="40"/>
            </w:pPr>
            <w:r>
              <w:rPr>
                <w:sz w:val="18"/>
              </w:rPr>
              <w:t>MongoDB object modeling and validation</w:t>
            </w:r>
          </w:p>
        </w:tc>
      </w:tr>
      <w:tr w:rsidR="003C52FD" w14:paraId="115A2DAB" w14:textId="77777777">
        <w:trPr>
          <w:jc w:val="center"/>
        </w:trPr>
        <w:tc>
          <w:tcPr>
            <w:tcW w:w="2880" w:type="dxa"/>
            <w:vAlign w:val="center"/>
          </w:tcPr>
          <w:p w14:paraId="6D4ABCC7" w14:textId="77777777" w:rsidR="003C52FD" w:rsidRDefault="00000000">
            <w:pPr>
              <w:spacing w:after="40"/>
            </w:pPr>
            <w:r>
              <w:rPr>
                <w:sz w:val="18"/>
              </w:rPr>
              <w:t>dotenv</w:t>
            </w:r>
          </w:p>
        </w:tc>
        <w:tc>
          <w:tcPr>
            <w:tcW w:w="6192" w:type="dxa"/>
            <w:vAlign w:val="center"/>
          </w:tcPr>
          <w:p w14:paraId="673903F8" w14:textId="77777777" w:rsidR="003C52FD" w:rsidRDefault="00000000">
            <w:pPr>
              <w:spacing w:after="40"/>
            </w:pPr>
            <w:r>
              <w:rPr>
                <w:sz w:val="18"/>
              </w:rPr>
              <w:t>Load environment variables</w:t>
            </w:r>
          </w:p>
        </w:tc>
      </w:tr>
      <w:tr w:rsidR="003C52FD" w14:paraId="317DCCF6" w14:textId="77777777">
        <w:trPr>
          <w:jc w:val="center"/>
        </w:trPr>
        <w:tc>
          <w:tcPr>
            <w:tcW w:w="2880" w:type="dxa"/>
            <w:vAlign w:val="center"/>
          </w:tcPr>
          <w:p w14:paraId="4B96B42A" w14:textId="77777777" w:rsidR="003C52FD" w:rsidRDefault="00000000">
            <w:pPr>
              <w:spacing w:after="40"/>
            </w:pPr>
            <w:r>
              <w:rPr>
                <w:sz w:val="18"/>
              </w:rPr>
              <w:t>bcryptjs</w:t>
            </w:r>
          </w:p>
        </w:tc>
        <w:tc>
          <w:tcPr>
            <w:tcW w:w="6192" w:type="dxa"/>
            <w:vAlign w:val="center"/>
          </w:tcPr>
          <w:p w14:paraId="6F8A8E30" w14:textId="77777777" w:rsidR="003C52FD" w:rsidRDefault="00000000">
            <w:pPr>
              <w:spacing w:after="40"/>
            </w:pPr>
            <w:r>
              <w:rPr>
                <w:sz w:val="18"/>
              </w:rPr>
              <w:t>Password hashing</w:t>
            </w:r>
          </w:p>
        </w:tc>
      </w:tr>
      <w:tr w:rsidR="003C52FD" w14:paraId="147D53FC" w14:textId="77777777">
        <w:trPr>
          <w:jc w:val="center"/>
        </w:trPr>
        <w:tc>
          <w:tcPr>
            <w:tcW w:w="2880" w:type="dxa"/>
            <w:vAlign w:val="center"/>
          </w:tcPr>
          <w:p w14:paraId="422CC738" w14:textId="77777777" w:rsidR="003C52FD" w:rsidRDefault="00000000">
            <w:pPr>
              <w:spacing w:after="40"/>
            </w:pPr>
            <w:r>
              <w:rPr>
                <w:sz w:val="18"/>
              </w:rPr>
              <w:t>jsonwebtoken</w:t>
            </w:r>
          </w:p>
        </w:tc>
        <w:tc>
          <w:tcPr>
            <w:tcW w:w="6192" w:type="dxa"/>
            <w:vAlign w:val="center"/>
          </w:tcPr>
          <w:p w14:paraId="4AE37E9E" w14:textId="77777777" w:rsidR="003C52FD" w:rsidRDefault="00000000">
            <w:pPr>
              <w:spacing w:after="40"/>
            </w:pPr>
            <w:r>
              <w:rPr>
                <w:sz w:val="18"/>
              </w:rPr>
              <w:t>JWT creation and verification</w:t>
            </w:r>
          </w:p>
        </w:tc>
      </w:tr>
      <w:tr w:rsidR="003C52FD" w14:paraId="4F12980A" w14:textId="77777777">
        <w:trPr>
          <w:jc w:val="center"/>
        </w:trPr>
        <w:tc>
          <w:tcPr>
            <w:tcW w:w="2880" w:type="dxa"/>
            <w:vAlign w:val="center"/>
          </w:tcPr>
          <w:p w14:paraId="270BA332" w14:textId="77777777" w:rsidR="003C52FD" w:rsidRDefault="00000000">
            <w:pPr>
              <w:spacing w:after="40"/>
            </w:pPr>
            <w:r>
              <w:rPr>
                <w:sz w:val="18"/>
              </w:rPr>
              <w:t>cors</w:t>
            </w:r>
          </w:p>
        </w:tc>
        <w:tc>
          <w:tcPr>
            <w:tcW w:w="6192" w:type="dxa"/>
            <w:vAlign w:val="center"/>
          </w:tcPr>
          <w:p w14:paraId="048074EF" w14:textId="77777777" w:rsidR="003C52FD" w:rsidRDefault="00000000">
            <w:pPr>
              <w:spacing w:after="40"/>
            </w:pPr>
            <w:r>
              <w:rPr>
                <w:sz w:val="18"/>
              </w:rPr>
              <w:t>Cross-origin request configuration</w:t>
            </w:r>
          </w:p>
        </w:tc>
      </w:tr>
      <w:tr w:rsidR="003C52FD" w14:paraId="7CCDB11A" w14:textId="77777777">
        <w:trPr>
          <w:jc w:val="center"/>
        </w:trPr>
        <w:tc>
          <w:tcPr>
            <w:tcW w:w="2880" w:type="dxa"/>
            <w:vAlign w:val="center"/>
          </w:tcPr>
          <w:p w14:paraId="175F9FB6" w14:textId="77777777" w:rsidR="003C52FD" w:rsidRDefault="00000000">
            <w:pPr>
              <w:spacing w:after="40"/>
            </w:pPr>
            <w:r>
              <w:rPr>
                <w:sz w:val="18"/>
              </w:rPr>
              <w:t>nodemon (development)</w:t>
            </w:r>
          </w:p>
        </w:tc>
        <w:tc>
          <w:tcPr>
            <w:tcW w:w="6192" w:type="dxa"/>
            <w:vAlign w:val="center"/>
          </w:tcPr>
          <w:p w14:paraId="4A7EC80F" w14:textId="77777777" w:rsidR="003C52FD" w:rsidRDefault="00000000">
            <w:pPr>
              <w:spacing w:after="40"/>
            </w:pPr>
            <w:r>
              <w:rPr>
                <w:sz w:val="18"/>
              </w:rPr>
              <w:t>Restarts the server during development</w:t>
            </w:r>
          </w:p>
        </w:tc>
      </w:tr>
      <w:tr w:rsidR="003C52FD" w14:paraId="04D3E611" w14:textId="77777777">
        <w:trPr>
          <w:jc w:val="center"/>
        </w:trPr>
        <w:tc>
          <w:tcPr>
            <w:tcW w:w="2880" w:type="dxa"/>
            <w:vAlign w:val="center"/>
          </w:tcPr>
          <w:p w14:paraId="7A10217C" w14:textId="77777777" w:rsidR="003C52FD" w:rsidRDefault="00000000">
            <w:pPr>
              <w:spacing w:after="40"/>
            </w:pPr>
            <w:r>
              <w:rPr>
                <w:sz w:val="18"/>
              </w:rPr>
              <w:t>npm init -y</w:t>
            </w:r>
          </w:p>
        </w:tc>
        <w:tc>
          <w:tcPr>
            <w:tcW w:w="6192" w:type="dxa"/>
            <w:vAlign w:val="center"/>
          </w:tcPr>
          <w:p w14:paraId="57E199BE" w14:textId="77777777" w:rsidR="003C52FD" w:rsidRDefault="00000000">
            <w:pPr>
              <w:spacing w:after="40"/>
            </w:pPr>
            <w:r>
              <w:rPr>
                <w:sz w:val="18"/>
              </w:rPr>
              <w:t>Creates package.json</w:t>
            </w:r>
          </w:p>
        </w:tc>
      </w:tr>
      <w:tr w:rsidR="003C52FD" w14:paraId="2374E60D" w14:textId="77777777">
        <w:trPr>
          <w:jc w:val="center"/>
        </w:trPr>
        <w:tc>
          <w:tcPr>
            <w:tcW w:w="2880" w:type="dxa"/>
            <w:vAlign w:val="center"/>
          </w:tcPr>
          <w:p w14:paraId="502DDE0F" w14:textId="77777777" w:rsidR="003C52FD" w:rsidRDefault="00000000">
            <w:pPr>
              <w:spacing w:after="40"/>
            </w:pPr>
            <w:r>
              <w:rPr>
                <w:sz w:val="18"/>
              </w:rPr>
              <w:t>npm install</w:t>
            </w:r>
          </w:p>
        </w:tc>
        <w:tc>
          <w:tcPr>
            <w:tcW w:w="6192" w:type="dxa"/>
            <w:vAlign w:val="center"/>
          </w:tcPr>
          <w:p w14:paraId="0AACD505" w14:textId="77777777" w:rsidR="003C52FD" w:rsidRDefault="00000000">
            <w:pPr>
              <w:spacing w:after="40"/>
            </w:pPr>
            <w:r>
              <w:rPr>
                <w:sz w:val="18"/>
              </w:rPr>
              <w:t>Installs dependencies</w:t>
            </w:r>
          </w:p>
        </w:tc>
      </w:tr>
      <w:tr w:rsidR="003C52FD" w14:paraId="58C7391F" w14:textId="77777777">
        <w:trPr>
          <w:jc w:val="center"/>
        </w:trPr>
        <w:tc>
          <w:tcPr>
            <w:tcW w:w="2880" w:type="dxa"/>
            <w:vAlign w:val="center"/>
          </w:tcPr>
          <w:p w14:paraId="56AA5444" w14:textId="77777777" w:rsidR="003C52FD" w:rsidRDefault="00000000">
            <w:pPr>
              <w:spacing w:after="40"/>
            </w:pPr>
            <w:r>
              <w:rPr>
                <w:sz w:val="18"/>
              </w:rPr>
              <w:t>npm start</w:t>
            </w:r>
          </w:p>
        </w:tc>
        <w:tc>
          <w:tcPr>
            <w:tcW w:w="6192" w:type="dxa"/>
            <w:vAlign w:val="center"/>
          </w:tcPr>
          <w:p w14:paraId="5F6FA2D9" w14:textId="77777777" w:rsidR="003C52FD" w:rsidRDefault="00000000">
            <w:pPr>
              <w:spacing w:after="40"/>
            </w:pPr>
            <w:r>
              <w:rPr>
                <w:sz w:val="18"/>
              </w:rPr>
              <w:t>Runs the configured start script</w:t>
            </w:r>
          </w:p>
        </w:tc>
      </w:tr>
    </w:tbl>
    <w:p w14:paraId="6DE72F61" w14:textId="77777777" w:rsidR="003C52FD" w:rsidRDefault="003C52FD">
      <w:pPr>
        <w:spacing w:after="20"/>
      </w:pPr>
    </w:p>
    <w:p w14:paraId="59118343" w14:textId="77777777" w:rsidR="003C52FD" w:rsidRDefault="00000000">
      <w:pPr>
        <w:pStyle w:val="Heading1"/>
      </w:pPr>
      <w:r>
        <w:t>Appendix B: Demo and Testing Links</w:t>
      </w:r>
    </w:p>
    <w:p w14:paraId="0FE59841" w14:textId="77777777" w:rsidR="003C52FD" w:rsidRDefault="00000000">
      <w:r>
        <w:t>The following links were present in the supplied FitTrack AI document. Check that they are accessible before submission.</w:t>
      </w:r>
    </w:p>
    <w:p w14:paraId="760EB334" w14:textId="77777777" w:rsidR="003C52FD" w:rsidRDefault="00000000">
      <w:r>
        <w:t>Demo / Backend Development Video:</w:t>
      </w:r>
    </w:p>
    <w:p w14:paraId="2CFDB792" w14:textId="77777777" w:rsidR="003C52FD" w:rsidRDefault="00000000">
      <w:r>
        <w:t>https://drive.google.com/file/d/1KswrctSaPI0eOYyJ3GkbbVHvHsU3EfZJ/view?usp=drive_link</w:t>
      </w:r>
    </w:p>
    <w:p w14:paraId="1C782240" w14:textId="77777777" w:rsidR="003C52FD" w:rsidRDefault="00000000">
      <w:r>
        <w:t>API Testing Video:</w:t>
      </w:r>
    </w:p>
    <w:p w14:paraId="47C6AC4B" w14:textId="77777777" w:rsidR="003C52FD" w:rsidRDefault="00000000">
      <w:r>
        <w:t>https://drive.google.com/file/d/1TCXG48a-78ryxF3gipdRMwRBwuhAgPaa/view?usp=drive_link</w:t>
      </w:r>
    </w:p>
    <w:p w14:paraId="2BCC982F" w14:textId="77777777" w:rsidR="003C52FD" w:rsidRDefault="00000000">
      <w:r>
        <w:t>Code Drive:</w:t>
      </w:r>
    </w:p>
    <w:p w14:paraId="62F6FBDE" w14:textId="77777777" w:rsidR="003C52FD" w:rsidRDefault="00000000">
      <w:r>
        <w:t>https://drive.google.com/drive/folders/1hwmKxkHQkUI62JR1svI3xCQ2ShZ6Lj9y</w:t>
      </w:r>
    </w:p>
    <w:p w14:paraId="382967B7" w14:textId="77777777" w:rsidR="003C52FD" w:rsidRDefault="00000000">
      <w:pPr>
        <w:pStyle w:val="Heading1"/>
      </w:pPr>
      <w:r>
        <w:t>Appendix C: Reference Basis</w:t>
      </w:r>
    </w:p>
    <w:p w14:paraId="277C98D2" w14:textId="77777777" w:rsidR="003C52FD" w:rsidRDefault="00000000">
      <w:r>
        <w:t>Project-specific technical details in this report are based on the uploaded AI FitTrack project document. The documentation structure and team information were taken from the uploaded Insight Stream documentation reference. The team ID was blank in that reference, so it is marked as not provided rather than inferred.</w:t>
      </w:r>
    </w:p>
    <w:sectPr w:rsidR="003C52FD"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698C" w14:textId="77777777" w:rsidR="001217B8" w:rsidRDefault="001217B8">
      <w:pPr>
        <w:spacing w:after="0" w:line="240" w:lineRule="auto"/>
      </w:pPr>
      <w:r>
        <w:separator/>
      </w:r>
    </w:p>
  </w:endnote>
  <w:endnote w:type="continuationSeparator" w:id="0">
    <w:p w14:paraId="234E0B29" w14:textId="77777777" w:rsidR="001217B8" w:rsidRDefault="00121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590E1" w14:textId="77777777" w:rsidR="003C52FD" w:rsidRDefault="00000000">
    <w:pPr>
      <w:pStyle w:val="Footer"/>
      <w:jc w:val="center"/>
    </w:pPr>
    <w:r>
      <w:rPr>
        <w:color w:val="646464"/>
        <w:sz w:val="16"/>
      </w:rPr>
      <w:t>FitTrack AI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D1F77" w14:textId="77777777" w:rsidR="001217B8" w:rsidRDefault="001217B8">
      <w:pPr>
        <w:spacing w:after="0" w:line="240" w:lineRule="auto"/>
      </w:pPr>
      <w:r>
        <w:separator/>
      </w:r>
    </w:p>
  </w:footnote>
  <w:footnote w:type="continuationSeparator" w:id="0">
    <w:p w14:paraId="0BA9EA89" w14:textId="77777777" w:rsidR="001217B8" w:rsidRDefault="00121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4476" w14:textId="77777777" w:rsidR="003C52FD" w:rsidRDefault="00000000">
    <w:pPr>
      <w:pStyle w:val="Header"/>
      <w:jc w:val="right"/>
    </w:pPr>
    <w:r>
      <w:rPr>
        <w:color w:val="646464"/>
        <w:sz w:val="16"/>
      </w:rPr>
      <w:t xml:space="preserve">FITTRACK </w:t>
    </w:r>
    <w:proofErr w:type="gramStart"/>
    <w:r>
      <w:rPr>
        <w:color w:val="646464"/>
        <w:sz w:val="16"/>
      </w:rPr>
      <w:t>AI  |</w:t>
    </w:r>
    <w:proofErr w:type="gramEnd"/>
    <w:r>
      <w:rPr>
        <w:color w:val="646464"/>
        <w:sz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3898">
    <w:abstractNumId w:val="8"/>
  </w:num>
  <w:num w:numId="2" w16cid:durableId="1647467632">
    <w:abstractNumId w:val="6"/>
  </w:num>
  <w:num w:numId="3" w16cid:durableId="1108622817">
    <w:abstractNumId w:val="5"/>
  </w:num>
  <w:num w:numId="4" w16cid:durableId="1565989140">
    <w:abstractNumId w:val="4"/>
  </w:num>
  <w:num w:numId="5" w16cid:durableId="1021930359">
    <w:abstractNumId w:val="7"/>
  </w:num>
  <w:num w:numId="6" w16cid:durableId="380130446">
    <w:abstractNumId w:val="3"/>
  </w:num>
  <w:num w:numId="7" w16cid:durableId="1962610927">
    <w:abstractNumId w:val="2"/>
  </w:num>
  <w:num w:numId="8" w16cid:durableId="568465235">
    <w:abstractNumId w:val="1"/>
  </w:num>
  <w:num w:numId="9" w16cid:durableId="202305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7B8"/>
    <w:rsid w:val="0015074B"/>
    <w:rsid w:val="0029639D"/>
    <w:rsid w:val="00326F90"/>
    <w:rsid w:val="003C52FD"/>
    <w:rsid w:val="00483DE2"/>
    <w:rsid w:val="00A36FD5"/>
    <w:rsid w:val="00AA1D8D"/>
    <w:rsid w:val="00B47730"/>
    <w:rsid w:val="00C326C5"/>
    <w:rsid w:val="00CB0664"/>
    <w:rsid w:val="00D71EBF"/>
    <w:rsid w:val="00E77629"/>
    <w:rsid w:val="00FC693F"/>
    <w:rsid w:val="00FD4E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16C2F"/>
  <w14:defaultImageDpi w14:val="300"/>
  <w15:docId w15:val="{07D99941-048E-486B-B3F0-95EF8511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3166</Words>
  <Characters>18050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ram</cp:lastModifiedBy>
  <cp:revision>2</cp:revision>
  <dcterms:created xsi:type="dcterms:W3CDTF">2026-09-29T07:36:00Z</dcterms:created>
  <dcterms:modified xsi:type="dcterms:W3CDTF">2026-09-29T07:36:00Z</dcterms:modified>
  <cp:category/>
</cp:coreProperties>
</file>